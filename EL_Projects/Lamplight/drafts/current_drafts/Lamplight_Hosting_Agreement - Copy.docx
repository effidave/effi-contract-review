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4C0C4" w14:textId="D706C59C">
      <w:pPr>
        <w:pStyle w:val="Heading1"/>
      </w:pPr>
      <w:r>
        <w:rPr>
          <w:b/>
        </w:rPr>
        <w:t>LAMPLIGHT HOSTING AGREEMENT</w:t>
      </w:r>
    </w:p>
    <w:p w14:paraId="3AEDBA5F" w14:textId="2D5EAEC1">
      <w:r>
        <w:rPr>
          <w:b/>
        </w:rPr>
        <w:t>Between Roots to Sky and Lamplight Database Systems Limited</w:t>
      </w:r>
    </w:p>
    <w:p w14:paraId="1AE84FF4" w14:textId="445240AF">
      <w:r>
        <w:rPr>
          <w:b/>
        </w:rPr>
        <w:t>Dated 20th October 2025</w:t>
      </w:r>
    </w:p>
    <w:p>
      <w:r>
        <w:br w:type="page"/>
      </w:r>
    </w:p>
    <w:p w14:paraId="C0AAAE89" w14:textId="685A0AE2">
      <w:r>
        <w:rPr>
          <w:b/>
        </w:rPr>
        <w:t>THIS HOSTING AGREEMENT is made on 20th October 2025</w:t>
      </w:r>
    </w:p>
    <w:p w14:paraId="885DE34F" w14:textId="8A982917">
      <w:r>
        <w:rPr>
          <w:b/>
        </w:rPr>
        <w:t>BETWEEN:</w:t>
      </w:r>
    </w:p>
    <w:p w14:paraId="BDA59D90" w14:textId="C3C16DA0">
      <w:r>
        <w:t>(1)</w:t>
        <w:tab/>
        <w:t>Lamplight Database Systems Ltd (company number 5184376) having its registered office at Lamplight HQ, PO Box 79236, LONDON, NW26 9RG ("Lamplight"), and</w:t>
      </w:r>
    </w:p>
    <w:p w14:paraId="12E9953A" w14:textId="0CB3FFD6">
      <w:r>
        <w:t>(2)</w:t>
        <w:tab/>
        <w:t>Roots to Sky (charity number Company/CIC number 1258245962) with its registered office at 193, Milton Road, Weston-Super-Mare, Weston-super-mare, BS22 8EF (the "Customer").</w:t>
      </w:r>
    </w:p>
    <w:p w14:paraId="CBD945CD" w14:textId="CAFB7956">
      <w:pPr>
        <w:pStyle w:val="Heading2"/>
      </w:pPr>
      <w:r>
        <w:rPr>
          <w:b/>
        </w:rPr>
        <w:t>RECITALS</w:t>
      </w:r>
    </w:p>
    <w:p w14:paraId="1AEEFD4B" w14:textId="C389552D">
      <w:r>
        <w:t>1.</w:t>
        <w:tab/>
        <w:t>Lamplight has created an application which, together with the services of a third party host, is capable of providing certain web-based functionality to the Customer.</w:t>
      </w:r>
    </w:p>
    <w:p w14:paraId="7190C9E2" w14:textId="B242E303">
      <w:r>
        <w:t>2.</w:t>
        <w:tab/>
        <w:t>The Customer wishes to engage Lamplight to provide it with a hosted solution, comprising software created by Lamplight and hosted by a third party, with Lamplight assuming responsibility in full for its own services and in part for those of the third party host.</w:t>
      </w:r>
    </w:p>
    <w:p w14:paraId="9F0488BC" w14:textId="03CDD560">
      <w:r>
        <w:t>3.</w:t>
        <w:tab/>
        <w:t>Lamplight intends to use, where possible, public domain or open source software in providing the Services.</w:t>
      </w:r>
    </w:p>
    <w:p w14:paraId="7D47634F" w14:textId="FD52FE4A">
      <w:r>
        <w:rPr>
          <w:b/>
        </w:rPr>
        <w:t>IT IS AGREED AS FOLLOWS:</w:t>
      </w:r>
    </w:p>
    <w:p w14:paraId="516F4124" w14:textId="EF38012E">
      <w:pPr>
        <w:pStyle w:val="Heading2"/>
      </w:pPr>
      <w:r>
        <w:rPr>
          <w:b/>
        </w:rPr>
        <w:t>1.</w:t>
        <w:tab/>
        <w:t>DEFINITIONS</w:t>
      </w:r>
    </w:p>
    <w:p w14:paraId="9C51754D" w14:textId="F4204DB4">
      <w:r>
        <w:t>1.1</w:t>
        <w:tab/>
        <w:t>In this Agreement, unless the context requires otherwise, the following expressions have the following meanings:</w:t>
      </w:r>
    </w:p>
    <w:tbl>
      <w:tblPr>
        <w:tblStyle w:val="TableGrid"/>
        <w:tblW w:type="auto" w:w="0"/>
        <w:tblLook w:firstColumn="1" w:firstRow="1" w:lastColumn="0" w:lastRow="0" w:noHBand="0" w:noVBand="1" w:val="04A0"/>
      </w:tblPr>
      <w:tblGrid>
        <w:gridCol w:w="4320"/>
        <w:gridCol w:w="4320"/>
      </w:tblGrid>
      <w:tr>
        <w:tc>
          <w:tcPr>
            <w:tcW w:type="dxa" w:w="4320"/>
          </w:tcPr>
          <w:p>
            <w:r>
              <w:t>"Agreement"</w:t>
            </w:r>
          </w:p>
        </w:tc>
        <w:tc>
          <w:tcPr>
            <w:tcW w:type="dxa" w:w="4320"/>
          </w:tcPr>
          <w:p>
            <w:r>
              <w:t>means the provisions of this agreement and the appendices to it.</w:t>
            </w:r>
          </w:p>
        </w:tc>
      </w:tr>
      <w:tr>
        <w:tc>
          <w:tcPr>
            <w:tcW w:type="dxa" w:w="4320"/>
          </w:tcPr>
          <w:p>
            <w:r>
              <w:t>"Application"</w:t>
            </w:r>
          </w:p>
        </w:tc>
        <w:tc>
          <w:tcPr>
            <w:tcW w:type="dxa" w:w="4320"/>
          </w:tcPr>
          <w:p>
            <w:r>
              <w:t>means the software and other material created by Lamplight which is used to provide the Service, as further described in Appendix 1.</w:t>
            </w:r>
          </w:p>
        </w:tc>
      </w:tr>
      <w:tr>
        <w:tc>
          <w:tcPr>
            <w:tcW w:type="dxa" w:w="4320"/>
          </w:tcPr>
          <w:p>
            <w:r>
              <w:t>"Commencement Date"</w:t>
            </w:r>
          </w:p>
        </w:tc>
        <w:tc>
          <w:tcPr>
            <w:tcW w:type="dxa" w:w="4320"/>
          </w:tcPr>
          <w:p>
            <w:r>
              <w:t>means the date (if any) on which the Services are to be commenced as specified in Appendix 1.</w:t>
            </w:r>
          </w:p>
        </w:tc>
      </w:tr>
      <w:tr>
        <w:tc>
          <w:tcPr>
            <w:tcW w:type="dxa" w:w="4320"/>
          </w:tcPr>
          <w:p>
            <w:r>
              <w:t>"Customer Data"</w:t>
            </w:r>
          </w:p>
        </w:tc>
        <w:tc>
          <w:tcPr>
            <w:tcW w:type="dxa" w:w="4320"/>
          </w:tcPr>
          <w:p>
            <w:r>
              <w:t>means the data needed in order to configure and install the Application and the data provided by the Customer in the course of using the Service, including any personal data.</w:t>
            </w:r>
          </w:p>
        </w:tc>
      </w:tr>
      <w:tr>
        <w:tc>
          <w:tcPr>
            <w:tcW w:type="dxa" w:w="4320"/>
          </w:tcPr>
          <w:p>
            <w:r>
              <w:t>"Data Protection Legislation"</w:t>
            </w:r>
          </w:p>
        </w:tc>
        <w:tc>
          <w:tcPr>
            <w:tcW w:type="dxa" w:w="4320"/>
          </w:tcPr>
          <w:p>
            <w:r>
              <w:t>means the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tc>
      </w:tr>
      <w:tr>
        <w:tc>
          <w:tcPr>
            <w:tcW w:type="dxa" w:w="4320"/>
          </w:tcPr>
          <w:p>
            <w:r>
              <w:t>"Data Protocol"</w:t>
            </w:r>
          </w:p>
        </w:tc>
        <w:tc>
          <w:tcPr>
            <w:tcW w:type="dxa" w:w="4320"/>
          </w:tcPr>
          <w:p>
            <w:r>
              <w:t>means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tc>
      </w:tr>
      <w:tr>
        <w:tc>
          <w:tcPr>
            <w:tcW w:type="dxa" w:w="4320"/>
          </w:tcPr>
          <w:p>
            <w:r>
              <w:t>"Fees"</w:t>
            </w:r>
          </w:p>
        </w:tc>
        <w:tc>
          <w:tcPr>
            <w:tcW w:type="dxa" w:w="4320"/>
          </w:tcPr>
          <w:p>
            <w:r>
              <w:t>means any fees payable to Lamplight under this Agreement, as specified in Appendix 1.</w:t>
            </w:r>
          </w:p>
        </w:tc>
      </w:tr>
      <w:tr>
        <w:tc>
          <w:tcPr>
            <w:tcW w:type="dxa" w:w="4320"/>
          </w:tcPr>
          <w:p>
            <w:r>
              <w:t>"GDPR"</w:t>
            </w:r>
          </w:p>
        </w:tc>
        <w:tc>
          <w:tcPr>
            <w:tcW w:type="dxa" w:w="4320"/>
          </w:tcPr>
          <w:p>
            <w:r>
              <w:t>means Regulation (EU) 2016/679 of the European Parliament and of the Council of 27 April 2016 on the protection of natural persons with regard to the processing of personal data and on the free movement of such data (General Data Protection Regulation).</w:t>
            </w:r>
          </w:p>
        </w:tc>
      </w:tr>
      <w:tr>
        <w:tc>
          <w:tcPr>
            <w:tcW w:type="dxa" w:w="4320"/>
          </w:tcPr>
          <w:p>
            <w:r>
              <w:t>"Initial Term"</w:t>
            </w:r>
          </w:p>
        </w:tc>
        <w:tc>
          <w:tcPr>
            <w:tcW w:type="dxa" w:w="4320"/>
          </w:tcPr>
          <w:p>
            <w:r>
              <w:t>means the period specified in Appendix 1.</w:t>
            </w:r>
          </w:p>
        </w:tc>
      </w:tr>
      <w:tr>
        <w:tc>
          <w:tcPr>
            <w:tcW w:type="dxa" w:w="4320"/>
          </w:tcPr>
          <w:p>
            <w:r>
              <w:t>"Intellectual Property Rights"</w:t>
            </w:r>
          </w:p>
        </w:tc>
        <w:tc>
          <w:tcPr>
            <w:tcW w:type="dxa" w:w="4320"/>
          </w:tcPr>
          <w:p>
            <w:r>
              <w:t>means patents, trademarks, copyright, design rights, domain names, database rights and any other information relating to the proprietary business or affairs of either party (whether registered, unregistered, pending or applied for) and anything related or similar thereto.</w:t>
            </w:r>
          </w:p>
        </w:tc>
      </w:tr>
      <w:tr>
        <w:tc>
          <w:tcPr>
            <w:tcW w:type="dxa" w:w="4320"/>
          </w:tcPr>
          <w:p>
            <w:r>
              <w:t>"Permitted Users"</w:t>
            </w:r>
          </w:p>
        </w:tc>
        <w:tc>
          <w:tcPr>
            <w:tcW w:type="dxa" w:w="4320"/>
          </w:tcPr>
          <w:p>
            <w:r>
              <w:t>means the number of licensed users employed by or under the control of the Customer as specified in Appendix 1.</w:t>
            </w:r>
          </w:p>
        </w:tc>
      </w:tr>
      <w:tr>
        <w:tc>
          <w:tcPr>
            <w:tcW w:type="dxa" w:w="4320"/>
          </w:tcPr>
          <w:p>
            <w:r>
              <w:t>"Service Provider"</w:t>
            </w:r>
          </w:p>
        </w:tc>
        <w:tc>
          <w:tcPr>
            <w:tcW w:type="dxa" w:w="4320"/>
          </w:tcPr>
          <w:p>
            <w:r>
              <w:t>means the third parties hosting the Application and providing other services, as specified in Appendix 1.</w:t>
            </w:r>
          </w:p>
        </w:tc>
      </w:tr>
      <w:tr>
        <w:tc>
          <w:tcPr>
            <w:tcW w:type="dxa" w:w="4320"/>
          </w:tcPr>
          <w:p>
            <w:r>
              <w:t>"Service Provider Terms"</w:t>
            </w:r>
          </w:p>
        </w:tc>
        <w:tc>
          <w:tcPr>
            <w:tcW w:type="dxa" w:w="4320"/>
          </w:tcPr>
          <w:p>
            <w:r>
              <w:t>means the terms and conditions of use of the Service Provider, links to the current versions of which are annexed to this as Appendix 1.</w:t>
            </w:r>
          </w:p>
        </w:tc>
      </w:tr>
      <w:tr>
        <w:tc>
          <w:tcPr>
            <w:tcW w:type="dxa" w:w="4320"/>
          </w:tcPr>
          <w:p>
            <w:r>
              <w:t>"Services"</w:t>
            </w:r>
          </w:p>
        </w:tc>
        <w:tc>
          <w:tcPr>
            <w:tcW w:type="dxa" w:w="4320"/>
          </w:tcPr>
          <w:p>
            <w:r>
              <w:t>means the services as specified in Appendix 2.</w:t>
            </w:r>
          </w:p>
        </w:tc>
      </w:tr>
      <w:tr>
        <w:tc>
          <w:tcPr>
            <w:tcW w:type="dxa" w:w="4320"/>
          </w:tcPr>
          <w:p>
            <w:r>
              <w:t>"Third Party Application"</w:t>
            </w:r>
          </w:p>
        </w:tc>
        <w:tc>
          <w:tcPr>
            <w:tcW w:type="dxa" w:w="4320"/>
          </w:tcPr>
          <w:p>
            <w:r>
              <w:t>means the software, documentation and other materials provided by a third party which are used to provide the Services in addition to the Application.</w:t>
            </w:r>
          </w:p>
        </w:tc>
      </w:tr>
      <w:tr>
        <w:tc>
          <w:tcPr>
            <w:tcW w:type="dxa" w:w="4320"/>
          </w:tcPr>
          <w:p>
            <w:r>
              <w:t>"Training"</w:t>
            </w:r>
          </w:p>
        </w:tc>
        <w:tc>
          <w:tcPr>
            <w:tcW w:type="dxa" w:w="4320"/>
          </w:tcPr>
          <w:p>
            <w:r>
              <w:t>means the training services (if any) as further described in Appendix 2.</w:t>
            </w:r>
          </w:p>
        </w:tc>
      </w:tr>
    </w:tbl>
    <w:p w14:paraId="C161241C" w14:textId="F02F34B7">
      <w:r>
        <w:t>1.2</w:t>
        <w:tab/>
        <w:t>In this Agreement, the terms personal data, data controller, controller, data processor, processor, process, data subject, data protection impact assessment, and personal data breach shall each have the applicable meaning set out in the Data Protection Legislation.</w:t>
      </w:r>
    </w:p>
    <w:p w14:paraId="F0753495" w14:textId="C913A65F">
      <w:r>
        <w:t>1.3</w:t>
        <w:tab/>
        <w:t>Clause, appendix and paragraph headings do not affect the interpretation of this Agreement. A reference to a clause or an appendix is a reference to a clause of, or an appendix to, this Agreement.</w:t>
      </w:r>
    </w:p>
    <w:p w14:paraId="4358E74C" w14:textId="4A8AAFF6">
      <w:r>
        <w:t>1.4</w:t>
        <w:tab/>
        <w:t>A person includes a natural person, corporate or unincorporated body (whether or not having separate legal personality).</w:t>
      </w:r>
    </w:p>
    <w:p w14:paraId="EA648839" w14:textId="D76B924F">
      <w:r>
        <w:t>1.5</w:t>
        <w:tab/>
        <w:t>Unless the context otherwise requires, words in the singular include the plural and in the plural include the singular and a reference to one gender includes a reference to the other genders.</w:t>
      </w:r>
    </w:p>
    <w:p w14:paraId="62F697EB" w14:textId="C37E05E4">
      <w:r>
        <w:t>1.6</w:t>
        <w:tab/>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787B2D77" w14:textId="08525388">
      <w:r>
        <w:t>1.7</w:t>
        <w:tab/>
        <w:t>A reference to writing or written includes faxes but not e-mail.</w:t>
      </w:r>
    </w:p>
    <w:p w14:paraId="6C9C829C" w14:textId="86F50874">
      <w:r>
        <w:t>1.8</w:t>
        <w:tab/>
        <w:t>Where the words include(s), including or in particular are used in this agreement, they are deemed to have the words "without limitation" following them.</w:t>
      </w:r>
    </w:p>
    <w:p w14:paraId="058786B9" w14:textId="10107ACD">
      <w:pPr>
        <w:pStyle w:val="Heading2"/>
      </w:pPr>
      <w:r>
        <w:rPr>
          <w:b/>
        </w:rPr>
        <w:t>2.</w:t>
        <w:tab/>
        <w:t>PRODUCTS AND SERVICES TO BE PROVIDED</w:t>
      </w:r>
    </w:p>
    <w:p w14:paraId="D800606F" w14:textId="DBF98231">
      <w:r>
        <w:t>2.1</w:t>
        <w:tab/>
        <w:t>Lamplight hereby agrees during the term of this Agreement to:</w:t>
      </w:r>
    </w:p>
    <w:p w14:paraId="34E66446" w14:textId="B8672E1E">
      <w:r>
        <w:tab/>
        <w:t>2.1.1</w:t>
        <w:tab/>
        <w:t>provide the Services from the Commencement Date,</w:t>
      </w:r>
    </w:p>
    <w:p w14:paraId="31B0884C" w14:textId="58DE9C33">
      <w:r>
        <w:tab/>
        <w:t>2.1.2</w:t>
        <w:tab/>
        <w:t>grant or procure a licence to or for the Customer and the Permitted Users to use the Application and any Third Party Applications as part of the Service only and to the extent envisaged by this Agreement,</w:t>
      </w:r>
    </w:p>
    <w:p w14:paraId="C89317A4" w14:textId="A0D23DD3">
      <w:r>
        <w:tab/>
        <w:t>2.1.3</w:t>
        <w:tab/>
        <w:t>procure the provision of the hosting services by the Service Provider in accordance with and subject to the Service Provider's Terms, and</w:t>
      </w:r>
    </w:p>
    <w:p w14:paraId="50CD18B1" w14:textId="850BCC73">
      <w:r>
        <w:tab/>
        <w:t>2.1.4</w:t>
        <w:tab/>
        <w:t>provide general administrative and limited front line support in the use of the Service as specified in Appendix 2.</w:t>
      </w:r>
    </w:p>
    <w:p w14:paraId="2F4CDB17" w14:textId="0A146C78">
      <w:r>
        <w:t>upon the terms and conditions in this Agreement.</w:t>
      </w:r>
    </w:p>
    <w:p w14:paraId="65A8FF48" w14:textId="9E4619C8">
      <w:r>
        <w:t>2.2</w:t>
        <w:tab/>
        <w:t>The Customer hereby agrees:</w:t>
      </w:r>
    </w:p>
    <w:p w14:paraId="B10C133B" w14:textId="E7D95292">
      <w:r>
        <w:tab/>
        <w:t>2.2.1</w:t>
        <w:tab/>
        <w:t>to be bound by the terms of this Agreement,</w:t>
      </w:r>
    </w:p>
    <w:p w14:paraId="4DE69E5E" w14:textId="72CDA926">
      <w:r>
        <w:tab/>
        <w:t>2.2.2</w:t>
        <w:tab/>
        <w:t>to be bound by the Service Provider's Terms,</w:t>
      </w:r>
    </w:p>
    <w:p w14:paraId="596D44E8" w14:textId="19B9BBB0">
      <w:r>
        <w:tab/>
        <w:t>2.2.3</w:t>
        <w:tab/>
        <w:t>that the use of the Third Party Applications shall be subject to the licence terms accompanying them,</w:t>
      </w:r>
    </w:p>
    <w:p w14:paraId="A782EBE6" w14:textId="1DC908AB">
      <w:r>
        <w:tab/>
        <w:t>2.2.4</w:t>
        <w:tab/>
        <w:t>that it may only use the Service for processing its own data for its own internal purposes, and</w:t>
      </w:r>
    </w:p>
    <w:p w14:paraId="12B91828" w14:textId="CE7EDDDD">
      <w:r>
        <w:tab/>
        <w:t>2.2.5</w:t>
        <w:tab/>
        <w:t>that it is the Customer's responsibility to ensure that the level of backups provided meets its needs, including where necessary requiring additional backups and security, or making local backup copies itself of the Customer Data.</w:t>
      </w:r>
    </w:p>
    <w:p w14:paraId="818F4AF8" w14:textId="1D914B46">
      <w:r>
        <w:t>2.3</w:t>
        <w:tab/>
        <w:t>Lamplight shall endeavour to meet any delivery or supply dates specified in this Agreement, but these are to be regarded as indicative or estimated only unless the parties specifically agree otherwise in writing.</w:t>
      </w:r>
    </w:p>
    <w:p w14:paraId="6D6E052C" w14:textId="4ACBE8BC">
      <w:pPr>
        <w:pStyle w:val="Heading2"/>
      </w:pPr>
      <w:r>
        <w:rPr>
          <w:b/>
        </w:rPr>
        <w:t>3.</w:t>
        <w:tab/>
        <w:t>PAYMENT OF THE FEES</w:t>
      </w:r>
    </w:p>
    <w:p w14:paraId="42B32394" w14:textId="B367A9C9">
      <w:r>
        <w:t>3.1</w:t>
        <w:tab/>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B3C65615" w14:textId="B090720E">
      <w:r>
        <w:t>3.2</w:t>
        <w:tab/>
        <w:t>If any sums due under this Agreement are not paid by the due date Lamplight reserves the right, without prejudice to any other right or remedy it may have, to suspend the provision of the Services and/or to charge interest on any unpaid monies due at the rate required by The Late Payment of Commercial Debts (Interest) Act 1998 as amended from time to time from the date the payment became due.</w:t>
      </w:r>
    </w:p>
    <w:p w14:paraId="A97A6B29" w14:textId="522B214D">
      <w:r>
        <w:t>3.3</w:t>
        <w:tab/>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03A5943E" w14:textId="C1394DA0">
      <w:pPr>
        <w:pStyle w:val="Heading2"/>
      </w:pPr>
      <w:r>
        <w:rPr>
          <w:b/>
        </w:rPr>
        <w:t>4.</w:t>
        <w:tab/>
        <w:t>ACCEPTANCE TESTS</w:t>
      </w:r>
    </w:p>
    <w:p w14:paraId="6D9DC326" w14:textId="5E87CC22">
      <w:r>
        <w:t>4.1</w:t>
        <w:tab/>
        <w:t>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Services then the Services shall be deemed to be accepted and Lamplight shall have no liability for any errors which otherwise would have been identified and corrected.</w:t>
      </w:r>
    </w:p>
    <w:p w14:paraId="6B34C9AA" w14:textId="6A9FE27E">
      <w:pPr>
        <w:pStyle w:val="Heading2"/>
      </w:pPr>
      <w:r>
        <w:rPr>
          <w:b/>
        </w:rPr>
        <w:t>5.</w:t>
        <w:tab/>
        <w:t>PROPRIETARY RIGHTS AND SERVICE PROVIDERS</w:t>
      </w:r>
    </w:p>
    <w:p w14:paraId="8DA88B5E" w14:textId="6BE70ACD">
      <w:r>
        <w:t>5.1</w:t>
        <w:tab/>
        <w:t>The Intellectual Property Rights to the Application and the Third Party Applications are and shall remain the property of Lamplight and the licensors of the Third Party Applications as the case may be. The Intellectual Property Rights to the Customer Data shall be the property of the Customer and/or the Customer's licensors as the case may be but the Customer hereby grants Lamplight a licence to use the same only to the extent necessary for it to perform its obligations under this Agreement.</w:t>
      </w:r>
    </w:p>
    <w:p w14:paraId="7E856B2A" w14:textId="2414E5CF">
      <w:r>
        <w:t>5.2</w:t>
        <w:tab/>
        <w:t>The Customer shall notify Lamplight immediately if the Customer becomes aware of any unauthorised access to, use or copying of the Application and/or Service by any person.</w:t>
      </w:r>
    </w:p>
    <w:p w14:paraId="3A5406DC" w14:textId="EA6FE325">
      <w:r>
        <w:t>5.3</w:t>
        <w:tab/>
        <w:t>Lamplight reserves the right at any time to replace or vary the Third Party Applications and/or the Service Provider. Where the Service Provider changes then the Customer's continued use of the Services may be dependent on the Customer agreeing any new Service Provider's Terms. Lamplight shall use all reasonable endeavours to minimise any disruption or interruption in the Services, but the Customer acknowledges that the Service may have to be suspended while this is undertaken. Where possible Lamplight shall give the Customer 14 days' notice thereof.</w:t>
      </w:r>
    </w:p>
    <w:p w14:paraId="8DDF6187" w14:textId="81F575D9">
      <w:r>
        <w:t>5.4</w:t>
        <w:tab/>
        <w:t>Where the Customer is not satisfied with a replacement or variation of the Third Party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506DC5FA" w14:textId="1AFAD9C0">
      <w:r>
        <w:t>5.5</w:t>
        <w:tab/>
        <w:t>Lamplight may from time to time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0FB21EC6" w14:textId="2AB9B67A">
      <w:pPr>
        <w:pStyle w:val="Heading2"/>
      </w:pPr>
      <w:r>
        <w:rPr>
          <w:b/>
        </w:rPr>
        <w:t>6.</w:t>
        <w:tab/>
        <w:t>CHANGE CONTROL</w:t>
      </w:r>
    </w:p>
    <w:p w14:paraId="81D50E31" w14:textId="35F56544">
      <w:r>
        <w:t>6.1</w:t>
        <w:tab/>
        <w:t>For any changes to the Services and/or Application the Customer shall prepare and submit to Lamplight details of the changes required (the "Change Request"), which shall include without limitation the following:</w:t>
      </w:r>
    </w:p>
    <w:p w14:paraId="6D974FD4" w14:textId="AEC24983">
      <w:r>
        <w:tab/>
        <w:t>6.1.1</w:t>
        <w:tab/>
        <w:t>a proposed timetable for the delivery of the changes,</w:t>
      </w:r>
    </w:p>
    <w:p w14:paraId="D4A7A29D" w14:textId="73CD7FC9">
      <w:r>
        <w:tab/>
        <w:t>6.1.2</w:t>
        <w:tab/>
        <w:t>specific details of the functionality required together with any examples thereof, and</w:t>
      </w:r>
    </w:p>
    <w:p w14:paraId="F368D665" w14:textId="FFD1C577">
      <w:r>
        <w:tab/>
        <w:t>6.1.3</w:t>
        <w:tab/>
        <w:t>an outline design of any screens, menus or commands required.</w:t>
      </w:r>
    </w:p>
    <w:p w14:paraId="D2FC6876" w14:textId="1FC059CA">
      <w:r>
        <w:t>6.2</w:t>
        <w:tab/>
        <w:t>Lamplight shall confirm whether the Change Request is achievable or not and shall provide details of any increases to the Fees or other one-off charges which will be payable together with any other changes to this Agreement.</w:t>
      </w:r>
    </w:p>
    <w:p w14:paraId="A1320BE9" w14:textId="4AC81541">
      <w:r>
        <w:t>6.3</w:t>
        <w:tab/>
        <w:t>The Customer shall co-operate with Lamplight fully and shall provide all the information which Lamplight reasonably requires in order to evaluate the Change Request.</w:t>
      </w:r>
    </w:p>
    <w:p w14:paraId="4903B257" w14:textId="88D6A6E6">
      <w:r>
        <w:t>6.4</w:t>
        <w:tab/>
        <w:t>If Lamplight is unable to agree the Change Requests, then it will provide the Customer with details of its objections and shall indicate how those objections can be overcome (if at all possible). The Customer may then modify the Change Request where possible and re-submit it for approval by Lamplight.</w:t>
      </w:r>
    </w:p>
    <w:p w14:paraId="942CC5EB" w14:textId="3BA3A772">
      <w:r>
        <w:t>6.5</w:t>
        <w:tab/>
        <w:t>If the parties are unable to agree the Change Request then the parties shall not pursue the Change Request.</w:t>
      </w:r>
    </w:p>
    <w:p w14:paraId="6DCE6ABD" w14:textId="904B522D">
      <w:pPr>
        <w:pStyle w:val="Heading2"/>
      </w:pPr>
      <w:r>
        <w:rPr>
          <w:b/>
        </w:rPr>
        <w:t>7.</w:t>
        <w:tab/>
        <w:t>CONFIDENTIALITY</w:t>
      </w:r>
    </w:p>
    <w:p w14:paraId="630484F1" w14:textId="8EC963DF">
      <w:r>
        <w:t>7.1</w:t>
        <w:tab/>
        <w:t>The parties hereby acknowledge that each may in the performance of their respective obligations under this Agreement disclose confidential information to the other, which will include the Customer Data (the "Information"). Both parties undertake to keep the Information confidential and shall not disclose the same to any third parties without the prior written consent of the party, which shall not be unreasonably withheld or delayed. Either party may only divulge the Information to those of its employees, agents or sub-contractors who are bound by a similar confidentiality undertaking and who need to know the same. The foregoing obligations as to confidentiality shall remain in full force and effect notwithstanding any termination of the Licence or this Agreement.</w:t>
      </w:r>
    </w:p>
    <w:p w14:paraId="A0779586" w14:textId="F951201F">
      <w:pPr>
        <w:pStyle w:val="Heading2"/>
      </w:pPr>
      <w:r>
        <w:rPr>
          <w:b/>
        </w:rPr>
        <w:t>8.</w:t>
        <w:tab/>
        <w:t>DATA PROTECTION AND PRIVACY</w:t>
      </w:r>
    </w:p>
    <w:p w14:paraId="4E46C3DD" w14:textId="8E230708">
      <w:r>
        <w:t>8.1</w:t>
        <w:tab/>
        <w:t>The Customer shall be the data controller and Lamplight shall be a data processor.</w:t>
      </w:r>
    </w:p>
    <w:p w14:paraId="AD17AE34" w14:textId="CFB4D590">
      <w:r>
        <w:t>8.2</w:t>
        <w:tab/>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80BEC2E4" w14:textId="F8B5F30C">
      <w:r>
        <w:t>8.3</w:t>
        <w:tab/>
        <w:t>Lamplight shall only process the Customer Data as is described in, and for the purposes set out in the Data Protocol.</w:t>
      </w:r>
    </w:p>
    <w:p w14:paraId="B44B136A" w14:textId="67728F77">
      <w:r>
        <w:t>8.4</w:t>
        <w:tab/>
        <w:t>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in order to provide the Services, it shall notify the Customer, and such processing shall be subject to the Data Protocol (as updated or amended to address that additional processing).</w:t>
      </w:r>
    </w:p>
    <w:p w14:paraId="8B2C98CC" w14:textId="8A14C4BA">
      <w:r>
        <w:t>8.5</w:t>
        <w:tab/>
        <w:t>In respect of Customer Data processed by Lamplight and/or which is accessed by Lamplight in the provision of the Services, Lamplight shall:</w:t>
      </w:r>
    </w:p>
    <w:p w14:paraId="1C5A3964" w14:textId="2D66508E">
      <w:r>
        <w:tab/>
        <w:t>8.5.1</w:t>
        <w:tab/>
        <w:t>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GDPR;</w:t>
      </w:r>
    </w:p>
    <w:p w14:paraId="17B6C1A0" w14:textId="34FCCB51">
      <w:r>
        <w:tab/>
        <w:t>8.5.2</w:t>
        <w:tab/>
        <w:t>regularly review and update the technical and organisational measures implemented pursuant to Clause 8.5.1 in order to demonstrate to the Customer that the processing of any personal data by Lamplight is performed in accordance with the Data Protection Legislation;</w:t>
      </w:r>
    </w:p>
    <w:p w14:paraId="22123B2C" w14:textId="F70FD45B">
      <w:r>
        <w:tab/>
        <w:t>8.5.3</w:t>
        <w:tab/>
        <w:t>not transfer any personal data to any country outside the European Economic Area without the Customer's prior written consent (which may be refused at the Customer's sole discretion), subject to compliance with Clause 8.9 and provided always that the transfer complies with the Data Protection Legislation;</w:t>
      </w:r>
    </w:p>
    <w:p w14:paraId="128735C5" w14:textId="1F0A7008">
      <w:r>
        <w:tab/>
        <w:t>8.5.4</w:t>
        <w:tab/>
        <w:t>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inspected and audited by the Customer, a representative of the Customer or a regulatory body subject at all times to Lamplight's reasonable security restrictions and procedures; and</w:t>
      </w:r>
    </w:p>
    <w:p w14:paraId="80D2FF0C" w14:textId="2E3FA2BA">
      <w:r>
        <w:tab/>
        <w:t>8.5.5</w:t>
        <w:tab/>
        <w:t>shall ensure that access to any personal data is limited to those of Lamplight's employees and contract personnel who need access to the personal data to assist Lamplight in the performance of this Agreement and that each of Lamplight's employees 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BC88A818" w14:textId="4996BB2A">
      <w:r>
        <w:t>8.6</w:t>
        <w:tab/>
        <w:t>The parties acknowledge, in respect of Clause 8.5.1, that:</w:t>
      </w:r>
    </w:p>
    <w:p w14:paraId="28CE2ED8" w14:textId="9543D45B">
      <w:r>
        <w:tab/>
        <w:t>8.6.1</w:t>
        <w:tab/>
        <w:t>Lamplight will only implement such measures as would be expected of an ordinary business without reference to the Customer's specific operational requirements;</w:t>
      </w:r>
    </w:p>
    <w:p w14:paraId="A2EC4337" w14:textId="13882B24">
      <w:r>
        <w:tab/>
        <w:t>8.6.2</w:t>
        <w:tab/>
        <w:t>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Services;</w:t>
      </w:r>
    </w:p>
    <w:p w14:paraId="D50C97B2" w14:textId="429D7DD8">
      <w:r>
        <w:tab/>
        <w:t>8.6.3</w:t>
        <w:tab/>
        <w:t>the Customer has had an opportunity to review the proposed measures;</w:t>
      </w:r>
    </w:p>
    <w:p w14:paraId="B4044CDA" w14:textId="C599E3CA">
      <w:r>
        <w:tab/>
        <w:t>8.6.4</w:t>
        <w:tab/>
        <w:t>the Customer is responsible for the integrity of the Customer Data itself;</w:t>
      </w:r>
    </w:p>
    <w:p w14:paraId="F3581FFB" w14:textId="B4266D46">
      <w:r>
        <w:tab/>
        <w:t>8.6.5</w:t>
        <w:tab/>
        <w:t>Lamplight's responsibility to restore or recover any Customer Data is limited to the backup and data restoration obligations agreed by the parties as specified in Appendix 3;</w:t>
      </w:r>
    </w:p>
    <w:p w14:paraId="16C5BC6C" w14:textId="163C7959">
      <w:r>
        <w:tab/>
        <w:t>8.6.6</w:t>
        <w:tab/>
        <w:t>the Customer is responsible for the training and supervision of its personnel and agents in using the Services which includes taking appropriate measures against unsafe practices (including verifying the authenticity of communications and links to websites),</w:t>
      </w:r>
    </w:p>
    <w:p w14:paraId="443474FC" w14:textId="228C812F">
      <w:r>
        <w:tab/>
        <w:t>8.6.7</w:t>
        <w:tab/>
        <w:t>that any measures taken in order to safeguard can only take into account commonly understood and accepted security threats; and</w:t>
      </w:r>
    </w:p>
    <w:p w14:paraId="86795899" w14:textId="A6C24849">
      <w:r>
        <w:tab/>
        <w:t>8.6.8</w:t>
        <w:tab/>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A58DADAE" w14:textId="7CF818C0">
      <w:r>
        <w:t>8.7</w:t>
        <w:tab/>
        <w:t>The Customer acknowledges that the ability of any safeguarding measures is dependent on the level of security and other procedures (both technical and organisational) adopted and paid for by the Customer and that no security can provide absolute safeguards. Lamplight can only implement industry standard security procedures and is unable to provide advanced penetration testing and analysis of the Services provided.</w:t>
      </w:r>
    </w:p>
    <w:p w14:paraId="652D9BE4" w14:textId="8E471497">
      <w:r>
        <w:t>8.8</w:t>
        <w:tab/>
        <w:t>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notify Lamplight if it becomes aware of any breach or potential breach of this Clause 8 by Lamplight.</w:t>
      </w:r>
    </w:p>
    <w:p w14:paraId="C77530E2" w14:textId="958AC018">
      <w:r>
        <w:t>8.9</w:t>
        <w:tab/>
        <w:t>In respect of any transfer of any personal data outside the EEA or to a third country in respect of which the Customer has given express written consent pursuant to Clause 8.5.3, Lamplight shall prior to such transfer:</w:t>
      </w:r>
    </w:p>
    <w:p w14:paraId="A654280C" w14:textId="0027AB70">
      <w:r>
        <w:tab/>
        <w:t>8.9.1</w:t>
        <w:tab/>
        <w:t>put in place appropriate safeguards to protect such personal data to the Customer's reasonable satisfaction, which may include executing with the Customer the European Union's model contract for exporting personal data to a data processor or data controller located outside the EEA in the form required by the Customer, as such model contract may be amended from time to time; and</w:t>
      </w:r>
    </w:p>
    <w:p w14:paraId="EE897DB8" w14:textId="73E9BDD4">
      <w:r>
        <w:tab/>
        <w:t>8.9.2</w:t>
        <w:tab/>
        <w:t>put in place enforceable data subject rights and effective legal remedies for data subjects as required by the Data Protection Legislation.</w:t>
      </w:r>
    </w:p>
    <w:p w14:paraId="7FE599B9" w14:textId="9C048DFB">
      <w:r>
        <w:t>8.10</w:t>
        <w:tab/>
        <w:t>Where the Customer requests the transfer of any personal data outside of the EEA then it shall pay all of Lamplight's reasonable costs (including legal fees) in doing so, including in ensuring compliance with Data Protection Legislation.</w:t>
      </w:r>
    </w:p>
    <w:p w14:paraId="A1B61421" w14:textId="157C4A39">
      <w:r>
        <w:t>8.11</w:t>
        <w:tab/>
        <w:t>Lamplight shall immediately notify the Customer if it receives any:</w:t>
      </w:r>
    </w:p>
    <w:p w14:paraId="D93787EC" w14:textId="D70EFEED">
      <w:r>
        <w:tab/>
        <w:t>8.11.1</w:t>
        <w:tab/>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CFA40EBB" w14:textId="CCB3EC92">
      <w:r>
        <w:tab/>
        <w:t>8.11.2</w:t>
        <w:tab/>
        <w:t>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data subjects in accordance with the Data Protection Legislation, and shall not respond to a data subject in respect of any such request or objection without the prior written consent of the Customer.</w:t>
      </w:r>
    </w:p>
    <w:p w14:paraId="ED80DBFD" w14:textId="5D74A9A9">
      <w:r>
        <w:t>8.12</w:t>
        <w:tab/>
        <w:t>Save for Clause 8.13 Lamplight shall not disclose or provide the Customer Data to any third party, including any sub-contractor, or allow any sub-contractor to process the Customer Data except to the extent that such sub-contractor has been expressly approved by the Customer in writing and then only for such purposes as the Customer has expressly authorised, and provided that:</w:t>
      </w:r>
    </w:p>
    <w:p w14:paraId="93E38312" w14:textId="1C7606ED">
      <w:r>
        <w:tab/>
        <w:t>8.12.1</w:t>
        <w:tab/>
        <w:t>it enters into a written agreement with such sub-contractor which imposes on the sub-contractor obligations equivalent to the data protection obligations imposed on Lamplight under this Clause 8;</w:t>
      </w:r>
    </w:p>
    <w:p w14:paraId="A4F95164" w14:textId="7AA7FEE5">
      <w:r>
        <w:tab/>
        <w:t>8.12.2</w:t>
        <w:tab/>
        <w:t>Lamplight notifies the Customer of any intended changes to or replacements of any such sub-contractor to which the Customer may object;</w:t>
      </w:r>
    </w:p>
    <w:p w14:paraId="DDA61E37" w14:textId="7BE4CCA9">
      <w:r>
        <w:tab/>
        <w:t>8.12.3</w:t>
        <w:tab/>
        <w:t>Lamplight remains responsible for all acts and omissions of such sub-contractors, and for all processing carried out by such sub-contractors; and</w:t>
      </w:r>
    </w:p>
    <w:p w14:paraId="99D51DDF" w14:textId="6718BA7A">
      <w:r>
        <w:tab/>
        <w:t>8.12.4</w:t>
        <w:tab/>
        <w:t>the sub-contractor's processing of the Customer Data immediately terminates on the termination or expiry of this Agreement.</w:t>
      </w:r>
    </w:p>
    <w:p w14:paraId="10BAF154" w14:textId="4B2B0F66">
      <w:r>
        <w:t>8.13</w:t>
        <w:tab/>
        <w:t>In providing the Services Lamplight uses the Service Providers. While these Service Providers are not intended to have access to any personal data, they may be regarded as data processors under the GDPR. The Customer hereby consents to the use by Lamplight of the Service Providers in processing any personal data under this Agreement.</w:t>
      </w:r>
    </w:p>
    <w:p w14:paraId="E6618357" w14:textId="072E8694">
      <w:pPr>
        <w:pStyle w:val="Heading2"/>
      </w:pPr>
      <w:r>
        <w:rPr>
          <w:b/>
        </w:rPr>
        <w:t>9.</w:t>
        <w:tab/>
        <w:t>WARRANTIES</w:t>
      </w:r>
    </w:p>
    <w:p w14:paraId="337D57C9" w14:textId="1701E060">
      <w:r>
        <w:t>9.1</w:t>
        <w:tab/>
        <w:t>Lamplight warrants that the services which Lamplight itself provides shall be performed with due care and skill. However, Lamplight does not warrant that operation of the Service as a whole or the Application in particular will be uninterrupted or error free.</w:t>
      </w:r>
    </w:p>
    <w:p w14:paraId="A029C6ED" w14:textId="B17B004E">
      <w:r>
        <w:t>9.2</w:t>
        <w:tab/>
        <w:t>Lamplight's obligation and the Customer's exclusive remedy under the warranty given in Clause 9.1 is limited either:</w:t>
      </w:r>
    </w:p>
    <w:p w14:paraId="4FA8E41A" w14:textId="7249E42B">
      <w:r>
        <w:tab/>
        <w:t>9.2.1</w:t>
        <w:tab/>
        <w:t>to Lamplight, at its own expense and option, using all reasonable endeavours to rectify any non-conformance with this warranty by way of a patch, bug-fix, software update, work around, correction or otherwise within a reasonable period of time,</w:t>
      </w:r>
    </w:p>
    <w:p w14:paraId="AB3D6E74" w14:textId="E18D018D">
      <w:r>
        <w:tab/>
        <w:t>9.2.2</w:t>
        <w:tab/>
        <w:t>at Lamplight's option, replacement of the Application, or the Services, or</w:t>
      </w:r>
    </w:p>
    <w:p w14:paraId="3001203B" w14:textId="BBA510F3">
      <w:r>
        <w:tab/>
        <w:t>9.2.3</w:t>
        <w:tab/>
        <w:t>to a refund of the fees paid by the Customer if in Lamplight's reasonable opinion it is unable to rectify such non-conformance within a reasonable timescale or at an economic cost to Lamplight whereupon this Agreement shall terminate immediately afterwards.</w:t>
      </w:r>
    </w:p>
    <w:p w14:paraId="B14D0BCC" w14:textId="549B789D">
      <w:r>
        <w:t>9.3</w:t>
        <w:tab/>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02AE328D" w14:textId="2C975410">
      <w:r>
        <w:t>9.4</w:t>
        <w:tab/>
        <w:t>Lamplight cannot and does not provide any warranties in relation to the Hosting Services, the Third Party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rights it may have against those third parties. The Customer expressly agrees and accepts that the Fees are based on the use of Third Party Applications for which licence fees are not payable or are minimal but as a result it may be difficult or impossible to obtain any redress for any failures in the Third Party Applications.</w:t>
      </w:r>
    </w:p>
    <w:p w14:paraId="DBA56B8A" w14:textId="9954C0A8">
      <w:r>
        <w:t>9.5</w:t>
        <w:tab/>
        <w:t>The express terms of this Agreement are in lieu of all warranties, conditions, terms, undertakings and obligations implied by statute, common law, custom, trade usage, course of dealing or otherwise, all of which are hereby excluded to the fullest extent permitted by law.</w:t>
      </w:r>
    </w:p>
    <w:p w14:paraId="00EA74F9" w14:textId="24D0F1C3">
      <w:pPr>
        <w:pStyle w:val="Heading2"/>
      </w:pPr>
      <w:r>
        <w:rPr>
          <w:b/>
        </w:rPr>
        <w:t>10.</w:t>
        <w:tab/>
        <w:t>LIMITATION OF LIABILITY</w:t>
      </w:r>
    </w:p>
    <w:p w14:paraId="3CA4A390" w14:textId="5B19A232">
      <w:r>
        <w:t>10.1</w:t>
        <w:tab/>
        <w:t>Subject to Clause 10.2, to the greatest extent permitted by law and notwithstanding anything else contained in this Agreement, Lamplight shall not be liable to the Customer for 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4A1DDC09" w14:textId="425B3D28">
      <w:r>
        <w:t>10.2</w:t>
        <w:tab/>
        <w:t>Lamplight accepts liability to the extent that it results from the negligence of Lamplight and its employees for:</w:t>
      </w:r>
    </w:p>
    <w:p w14:paraId="6C4A80CE" w14:textId="7778ABE9">
      <w:r>
        <w:tab/>
        <w:t>10.2.1</w:t>
        <w:tab/>
        <w:t>death or personal injury without limit, and</w:t>
      </w:r>
    </w:p>
    <w:p w14:paraId="A2A07838" w14:textId="EA6B82EB">
      <w:r>
        <w:tab/>
        <w:t>10.2.2</w:t>
        <w:tab/>
        <w:t>physical damage to or loss of the Customer's tangible property up to the amount of £20,000 in respect of each incident or series of connected incidents.</w:t>
      </w:r>
    </w:p>
    <w:p w14:paraId="C11BC7FB" w14:textId="E9F21AE5">
      <w:r>
        <w:t>10.3</w:t>
        <w:tab/>
        <w:t>In any other case not falling within Clause 10.2 above Lamplight's total liability (whether in contract, tort, including negligence, or otherwise) under or in connection with this Agreement or based on any claim for indemnity or contribution shall not exceed 125% of the total fees paid under this Agreement by the Customer in the preceding twelve months.</w:t>
      </w:r>
    </w:p>
    <w:p w14:paraId="C46CD550" w14:textId="42C027A5">
      <w:r>
        <w:t>10.4</w:t>
        <w:tab/>
        <w:t>The Customer acknowledges that the Customer is entitled to negotiate the amount of any limit on Lamplight's liability under the Agreement and has elected (unless other limits are agreed by Lamplight) to accept the limitations in this Clause 10.</w:t>
      </w:r>
    </w:p>
    <w:p w14:paraId="42D77962" w14:textId="F6E19538">
      <w:r>
        <w:t>10.5</w:t>
        <w:tab/>
        <w:t>Lamplight shall not be liable to the Customer for any loss arising out of any failure by the Customer to keep full and up-to-date copies of the Customer Data.</w:t>
      </w:r>
    </w:p>
    <w:p w14:paraId="41D18137" w14:textId="576DD420">
      <w:pPr>
        <w:pStyle w:val="Heading2"/>
      </w:pPr>
      <w:r>
        <w:rPr>
          <w:b/>
        </w:rPr>
        <w:t>11.</w:t>
        <w:tab/>
        <w:t>COPYRIGHT INDEMNITY</w:t>
      </w:r>
    </w:p>
    <w:p w14:paraId="61C66389" w14:textId="8B1E95C1">
      <w:r>
        <w:t>11.1</w:t>
        <w:tab/>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6A316531" w14:textId="23779B8E">
      <w:r>
        <w:tab/>
        <w:t>11.1.1</w:t>
        <w:tab/>
        <w:t>the Customer does not prejudice Lamplight's defence of any such claim,</w:t>
      </w:r>
    </w:p>
    <w:p w14:paraId="8A4E0D2D" w14:textId="A00F9306">
      <w:r>
        <w:tab/>
        <w:t>11.1.2</w:t>
        <w:tab/>
        <w:t>the infringement is not caused by or contributed to by acts of the Customer other than through the use of the Application in accordance with the Licence;</w:t>
      </w:r>
    </w:p>
    <w:p w14:paraId="CA360D3B" w14:textId="C6A915C3">
      <w:r>
        <w:tab/>
        <w:t>11.1.3</w:t>
        <w:tab/>
        <w:t>Lamplight is promptly notified in writing of the details of the claim;</w:t>
      </w:r>
    </w:p>
    <w:p w14:paraId="F47346B7" w14:textId="14288905">
      <w:r>
        <w:tab/>
        <w:t>11.1.4</w:t>
        <w:tab/>
        <w:t>the Customer gives Lamplight all reasonable assistance in connection therewith; and</w:t>
      </w:r>
    </w:p>
    <w:p w14:paraId="B46F01F7" w14:textId="FC989D09">
      <w:r>
        <w:tab/>
        <w:t>11.1.5</w:t>
        <w:tab/>
        <w:t>Lamplight shall have sole conduct and control of its settlement or compromise.</w:t>
      </w:r>
    </w:p>
    <w:p w14:paraId="A3DD81A1" w14:textId="058DCD66">
      <w:r>
        <w:t>11.2</w:t>
        <w:tab/>
        <w:t>If the Customer's normal use or possession of the Services or Application is held by a court of competent jurisdiction to constitute an infringement of a third party's Intellectual Property Rights then Lamplight may at its own expense:</w:t>
      </w:r>
    </w:p>
    <w:p w14:paraId="2074B998" w14:textId="64B68A47">
      <w:r>
        <w:tab/>
        <w:t>11.2.1</w:t>
        <w:tab/>
        <w:t>procure for the Customer the right to continue using the Services or Application,</w:t>
      </w:r>
    </w:p>
    <w:p w14:paraId="A2404810" w14:textId="072A34B3">
      <w:r>
        <w:tab/>
        <w:t>11.2.2</w:t>
        <w:tab/>
        <w:t>modify or replace the Services or Application so as to avoid the infringement, or</w:t>
      </w:r>
    </w:p>
    <w:p w14:paraId="0CDB3AC7" w14:textId="24CF5679">
      <w:r>
        <w:tab/>
        <w:t>11.2.3</w:t>
        <w:tab/>
        <w:t>if 11.2.1 or 11.2.2 above cannot be accomplished on reasonable terms, refund the Fees whereupon this Agreement shall terminate forthwith.</w:t>
      </w:r>
    </w:p>
    <w:p w14:paraId="46B95341" w14:textId="A7EC4425">
      <w:r>
        <w:t>11.3</w:t>
        <w:tab/>
        <w:t>The foregoing states the entire liability of Lamplight with respect to infringement or alleged infringement of any third party rights of any kind whatsoever.</w:t>
      </w:r>
    </w:p>
    <w:p w14:paraId="51F2661A" w14:textId="A30E01F0">
      <w:pPr>
        <w:pStyle w:val="Heading2"/>
      </w:pPr>
      <w:r>
        <w:rPr>
          <w:b/>
        </w:rPr>
        <w:t>12.</w:t>
        <w:tab/>
        <w:t>CUSTOMER INDEMNITY</w:t>
      </w:r>
    </w:p>
    <w:p w14:paraId="C288A618" w14:textId="FB3AAF88">
      <w:r>
        <w:t>12.1</w:t>
        <w:tab/>
        <w:t>The Customer hereby indemnifies Lamplight on demand against all reasonable and direct costs, claims, demands, expenses and liabilities of whatsoever nature arising out of or in connection with any claim that the normal use or possession of the Customer Data infringes any Intellectual Property Rights or other rights of a third party, provided that:</w:t>
      </w:r>
    </w:p>
    <w:p w14:paraId="AD0DB03E" w14:textId="E803E64C">
      <w:r>
        <w:tab/>
        <w:t>12.1.1</w:t>
        <w:tab/>
        <w:t>Lamplight does not prejudice the Customer's defence of any such claim,</w:t>
      </w:r>
    </w:p>
    <w:p w14:paraId="4B53E370" w14:textId="71C9788A">
      <w:r>
        <w:tab/>
        <w:t>12.1.2</w:t>
        <w:tab/>
        <w:t>the infringement is not caused by or contributed to by acts of Lamplight in breach of this Agreement;</w:t>
      </w:r>
    </w:p>
    <w:p w14:paraId="06F1CBC3" w14:textId="3977498F">
      <w:r>
        <w:tab/>
        <w:t>12.1.3</w:t>
        <w:tab/>
        <w:t>the Customer is promptly notified in writing of the details of the claim;</w:t>
      </w:r>
    </w:p>
    <w:p w14:paraId="2B7EF30F" w14:textId="6E9E1CD2">
      <w:r>
        <w:tab/>
        <w:t>12.1.4</w:t>
        <w:tab/>
        <w:t>Lamplight gives the Customer all reasonable assistance in connection therewith; and</w:t>
      </w:r>
    </w:p>
    <w:p w14:paraId="51939848" w14:textId="B24CD5B5">
      <w:r>
        <w:tab/>
        <w:t>12.1.5</w:t>
        <w:tab/>
        <w:t>the Customer shall have sole conduct and control of its settlement or compromise.</w:t>
      </w:r>
    </w:p>
    <w:p w14:paraId="D554A28B" w14:textId="B806DC3A">
      <w:r>
        <w:t>12.2</w:t>
        <w:tab/>
        <w:t>If Lamplight's normal use or possession of the Customer Data is held by a court of competent jurisdiction to constitute an infringement of a third party's Intellectual Property Rights then the Customer may at its own expense:</w:t>
      </w:r>
    </w:p>
    <w:p w14:paraId="DF11E392" w14:textId="23E39D9B">
      <w:r>
        <w:tab/>
        <w:t>12.2.1</w:t>
        <w:tab/>
        <w:t>procure for Lamplight the right to continue using the Customer Data, or</w:t>
      </w:r>
    </w:p>
    <w:p w14:paraId="029EABCC" w14:textId="E15417F7">
      <w:r>
        <w:tab/>
        <w:t>12.2.2</w:t>
        <w:tab/>
        <w:t>modify or replace the Customer Data so as to avoid the infringement.</w:t>
      </w:r>
    </w:p>
    <w:p w14:paraId="B8F16F7A" w14:textId="A492D4CD">
      <w:pPr>
        <w:pStyle w:val="Heading2"/>
      </w:pPr>
      <w:r>
        <w:rPr>
          <w:b/>
        </w:rPr>
        <w:t>13.</w:t>
        <w:tab/>
        <w:t>TERMINATION</w:t>
      </w:r>
    </w:p>
    <w:p w14:paraId="626C1F57" w14:textId="57DC5909">
      <w:r>
        <w:t>13.1</w:t>
        <w:tab/>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12A777BA" w14:textId="726136EF">
      <w:r>
        <w:t>13.2</w:t>
        <w:tab/>
        <w:t>Either party may terminate this Agreement forthwith on giving notice in writing to the other party if the other party:</w:t>
      </w:r>
    </w:p>
    <w:p w14:paraId="CC7A644B" w14:textId="B156D41A">
      <w:r>
        <w:tab/>
        <w:t>13.2.1</w:t>
        <w:tab/>
        <w:t>commits any material breach of any term of this Agreement and, in the case of a breach capable of being remedied, shall have failed within 30 days after the receipt of a request in writing from the first party to do so, to remedy the breach,</w:t>
      </w:r>
    </w:p>
    <w:p w14:paraId="D2329937" w14:textId="FBD6151F">
      <w:r>
        <w:tab/>
        <w:t>13.2.2</w:t>
        <w:tab/>
        <w:t>shall convene any meeting of creditors or pass a resolution for winding up or suffer a petition for winding up; or</w:t>
      </w:r>
    </w:p>
    <w:p w14:paraId="9BE664BE" w14:textId="F0A4F9AC">
      <w:r>
        <w:tab/>
        <w:t>13.2.3</w:t>
        <w:tab/>
        <w:t>shall have an administrative receiver or receiver appointed over the whole or part of its assets or suffer the appointment of an administrator; or</w:t>
      </w:r>
    </w:p>
    <w:p w14:paraId="9E75C05A" w14:textId="55D88C5A">
      <w:r>
        <w:tab/>
        <w:t>13.2.4</w:t>
        <w:tab/>
        <w:t>being an individual commits any act of bankruptcy or compounds with his creditors or comes to any arrangements with any creditors.</w:t>
      </w:r>
    </w:p>
    <w:p w14:paraId="B4411E29" w14:textId="42B4FA09">
      <w:r>
        <w:t>13.3</w:t>
        <w:tab/>
        <w:t>Lamplight may terminate the Agreement forthwith if the Customer discontinues the use of the Service.</w:t>
      </w:r>
    </w:p>
    <w:p w14:paraId="07B551E2" w14:textId="8B0B3E4C">
      <w:r>
        <w:t>13.4</w:t>
        <w:tab/>
        <w:t>If the Service Provider is in material breach of the Service Provider's Terms then either party may terminate this Agreement without any further obligation or without being in material breach to the other party by giving 30 days' notice thereof in writing.</w:t>
      </w:r>
    </w:p>
    <w:p w14:paraId="554C4534" w14:textId="B81A9BF3">
      <w:r>
        <w:t>13.5</w:t>
        <w:tab/>
        <w:t>Termination of this Agreement howsoever caused shall not affect the rights of either party under this Agreement which may have accrued up to the date of termination and Clauses 7 and 8 in particular shall survive termination.</w:t>
      </w:r>
    </w:p>
    <w:p w14:paraId="BA474C9D" w14:textId="CFE93A11">
      <w:pPr>
        <w:pStyle w:val="Heading2"/>
      </w:pPr>
      <w:r>
        <w:rPr>
          <w:b/>
        </w:rPr>
        <w:t>14.</w:t>
        <w:tab/>
        <w:t>OTHER PROVISIONS</w:t>
      </w:r>
    </w:p>
    <w:p w14:paraId="8DC864CF" w14:textId="1F6BBE6D">
      <w:r>
        <w:t>14.1</w:t>
        <w:tab/>
        <w:t>Force Majeure: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229F5346" w14:textId="02560B3E">
      <w:r>
        <w:t>14.2</w:t>
        <w:tab/>
        <w:t>Assignment: The Customer shall not be entitled to assign, sub-licence or otherwise transfer the Licence or this Agreement whether in whole or in part without the written consent of Lamplight.</w:t>
      </w:r>
    </w:p>
    <w:p w14:paraId="5C2CB2D5" w14:textId="F175AF23">
      <w:r>
        <w:t>14.3</w:t>
        <w:tab/>
        <w:t>Severability: If any part of this Agreement is found by a court of competent jurisdiction or other competent authority to be invalid, unlawful or unenforceable then such part shall be severed from the remainder of this Agreement which shall continue to be valid and enforceable to the fullest extent permitted by law.</w:t>
      </w:r>
    </w:p>
    <w:p w14:paraId="7B7A22E8" w14:textId="6F4E178B">
      <w:r>
        <w:t>14.4</w:t>
        <w:tab/>
        <w:t>Waiver: No waiver of any breach of this Agreement shall constitute a waiver of any other breach of the same or other provisions of this Agreement and no waiver shall be effective unless made in writing.</w:t>
      </w:r>
    </w:p>
    <w:p w14:paraId="6F7CA13F" w14:textId="20E392A3">
      <w:r>
        <w:t>14.5</w:t>
        <w:tab/>
        <w:t>Third Parties: Except where expressly provided to the contrary, this Agreement is not intended to be for the benefit of, and shall not be enforceable by, any person who is not named at the date of this Agreement as a party to it, or any person who claims rights under the Contracts (Rights of Third Parties) Act 1999 or otherwise, and neither party can declare itself a trustee for the benefit of any third party.</w:t>
      </w:r>
    </w:p>
    <w:p w14:paraId="114E7EA5" w14:textId="3BE5ACD6">
      <w:r>
        <w:t>14.6</w:t>
        <w:tab/>
        <w:t>Entire Agreement: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Agreement shall not apply unless expressly accepted in writing by Lamplight. Except as otherwise permitted by this Agreement, no change to its terms shall be effective unless it is in writing and signed by persons authorised on behalf of both parties.</w:t>
      </w:r>
    </w:p>
    <w:p w14:paraId="E926E9D1" w14:textId="97DC0235">
      <w:pPr>
        <w:pStyle w:val="Heading2"/>
      </w:pPr>
      <w:r>
        <w:rPr>
          <w:b/>
        </w:rPr>
        <w:t>15.</w:t>
        <w:tab/>
        <w:t>GOVERNING LAW AND DISPUTES</w:t>
      </w:r>
    </w:p>
    <w:p w14:paraId="EECBD31F" w14:textId="6F4AFD6F">
      <w:r>
        <w:t>15.1</w:t>
        <w:tab/>
        <w:t>This Agreement shall be subject to English law.</w:t>
      </w:r>
    </w:p>
    <w:p w14:paraId="D8898B3F" w14:textId="06183EEC">
      <w:r>
        <w:t>15.2</w:t>
        <w:tab/>
        <w:t>Any dispute which may arise between the parties concerning this Agreement shall be determined as follows:</w:t>
      </w:r>
    </w:p>
    <w:p w14:paraId="584F955B" w14:textId="F238E37E">
      <w:r>
        <w:tab/>
        <w:t>15.2.1</w:t>
        <w:tab/>
        <w:t>in the first instance the parties shall attempt to resolve the dispute at senior management level within 14 days of such dispute arising, failing which</w:t>
      </w:r>
    </w:p>
    <w:p w14:paraId="5A986054" w14:textId="1961D6B9">
      <w:r>
        <w:tab/>
        <w:t>15.2.2</w:t>
        <w:tab/>
        <w:t>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Their decision shall (in the absence of clerical or manifest error) be final and binding on the parties and his fees for so acting shall be borne by the parties in equal shares unless he determines that the conduct of either party is such that such party should bear all of such fees, or</w:t>
      </w:r>
    </w:p>
    <w:p w14:paraId="3FDCE565" w14:textId="99CE5463">
      <w:r>
        <w:tab/>
        <w:t>15.2.3</w:t>
        <w:tab/>
        <w:t>in any other case the dispute shall be determined by the High Court of Justice in England and all the parties hereby submit to the exclusive jurisdiction of that court for such purpose.</w:t>
      </w:r>
    </w:p>
    <w:p w14:paraId="9C7787AE" w14:textId="909EB4DD">
      <w:r>
        <w:t>15.3</w:t>
        <w:tab/>
        <w:t>Headings have been included for convenience only and shall not be used in construing any provision herein.</w:t>
      </w:r>
    </w:p>
    <w:p>
      <w:r>
        <w:br w:type="page"/>
      </w:r>
    </w:p>
    <w:p w14:paraId="B9AF69BD" w14:textId="12AB8390">
      <w:r>
        <w:rPr>
          <w:b/>
        </w:rPr>
        <w:t>EXECUTED as an Agreement on the date specified above.</w:t>
      </w:r>
    </w:p>
    <w:p w14:paraId="B17A8A12" w14:textId="25870D0C">
      <w:r>
        <w:t xml:space="preserve"> </w:t>
      </w:r>
    </w:p>
    <w:tbl>
      <w:tblPr>
        <w:tblStyle w:val="TableGrid"/>
        <w:tblW w:type="auto" w:w="0"/>
        <w:tblLook w:firstColumn="1" w:firstRow="1" w:lastColumn="0" w:lastRow="0" w:noHBand="0" w:noVBand="1" w:val="04A0"/>
      </w:tblPr>
      <w:tblGrid>
        <w:gridCol w:w="4320"/>
        <w:gridCol w:w="4320"/>
      </w:tblGrid>
      <w:tr>
        <w:tc>
          <w:tcPr>
            <w:tcW w:type="dxa" w:w="4320"/>
          </w:tcPr>
          <w:p>
            <w:r>
              <w:t>Signed for and on behalf of</w:t>
              <w:br/>
              <w:t>Lamplight Database Systems Limited</w:t>
            </w:r>
          </w:p>
        </w:tc>
        <w:tc>
          <w:tcPr>
            <w:tcW w:type="dxa" w:w="4320"/>
          </w:tcPr>
          <w:p>
            <w:r>
              <w:t>Signed for and on behalf of</w:t>
              <w:br/>
              <w:t>the Customer</w:t>
            </w:r>
          </w:p>
        </w:tc>
      </w:tr>
      <w:tr>
        <w:tc>
          <w:tcPr>
            <w:tcW w:type="dxa" w:w="4320"/>
          </w:tcPr>
          <w:p>
            <w:r>
              <w:t>by</w:t>
            </w:r>
          </w:p>
        </w:tc>
        <w:tc>
          <w:tcPr>
            <w:tcW w:type="dxa" w:w="4320"/>
          </w:tcPr>
          <w:p>
            <w:r>
              <w:t>by</w:t>
            </w:r>
          </w:p>
        </w:tc>
      </w:tr>
      <w:tr>
        <w:tc>
          <w:tcPr>
            <w:tcW w:type="dxa" w:w="4320"/>
          </w:tcPr>
          <w:p>
            <w:r>
              <w:t>_________________________</w:t>
              <w:br/>
              <w:t>(Signed)</w:t>
            </w:r>
          </w:p>
        </w:tc>
        <w:tc>
          <w:tcPr>
            <w:tcW w:type="dxa" w:w="4320"/>
          </w:tcPr>
          <w:p>
            <w:r>
              <w:t>_________________________</w:t>
              <w:br/>
              <w:t>(Signed)</w:t>
            </w:r>
          </w:p>
        </w:tc>
      </w:tr>
      <w:tr>
        <w:tc>
          <w:tcPr>
            <w:tcW w:type="dxa" w:w="4320"/>
          </w:tcPr>
          <w:p>
            <w:r>
              <w:t>Clare Elgar</w:t>
              <w:br/>
              <w:t>(Name)</w:t>
            </w:r>
          </w:p>
        </w:tc>
        <w:tc>
          <w:tcPr>
            <w:tcW w:type="dxa" w:w="4320"/>
          </w:tcPr>
          <w:p>
            <w:r>
              <w:t>Paul Laskowski</w:t>
              <w:br/>
              <w:t>(Name)</w:t>
            </w:r>
          </w:p>
        </w:tc>
      </w:tr>
    </w:tbl>
    <w:p>
      <w:r>
        <w:br w:type="page"/>
      </w:r>
    </w:p>
    <w:p w14:paraId="037C5B56" w14:textId="E2252863">
      <w:pPr>
        <w:pStyle w:val="Heading1"/>
      </w:pPr>
      <w:r>
        <w:rPr>
          <w:b/>
        </w:rPr>
        <w:t>APPENDIX 1 - GENERAL TERMS</w:t>
      </w:r>
    </w:p>
    <w:tbl>
      <w:tblPr>
        <w:tblStyle w:val="TableGrid"/>
        <w:tblW w:type="auto" w:w="0"/>
        <w:tblLook w:firstColumn="1" w:firstRow="1" w:lastColumn="0" w:lastRow="0" w:noHBand="0" w:noVBand="1" w:val="04A0"/>
      </w:tblPr>
      <w:tblGrid>
        <w:gridCol w:w="4320"/>
        <w:gridCol w:w="4320"/>
      </w:tblGrid>
      <w:tr>
        <w:tc>
          <w:tcPr>
            <w:tcW w:type="dxa" w:w="4320"/>
          </w:tcPr>
          <w:p>
            <w:r>
              <w:t>1. Commencement Date</w:t>
            </w:r>
          </w:p>
        </w:tc>
        <w:tc>
          <w:tcPr>
            <w:tcW w:type="dxa" w:w="4320"/>
          </w:tcPr>
          <w:p>
            <w:r>
              <w:t>20th October 2025</w:t>
            </w:r>
          </w:p>
        </w:tc>
      </w:tr>
      <w:tr>
        <w:tc>
          <w:tcPr>
            <w:tcW w:type="dxa" w:w="4320"/>
          </w:tcPr>
          <w:p>
            <w:r>
              <w:t>2. Initial Term</w:t>
            </w:r>
          </w:p>
        </w:tc>
        <w:tc>
          <w:tcPr>
            <w:tcW w:type="dxa" w:w="4320"/>
          </w:tcPr>
          <w:p>
            <w:r>
              <w:t>3 months</w:t>
            </w:r>
          </w:p>
        </w:tc>
      </w:tr>
      <w:tr>
        <w:tc>
          <w:tcPr>
            <w:tcW w:type="dxa" w:w="4320"/>
          </w:tcPr>
          <w:p>
            <w:r>
              <w:t>3. Permitted Users</w:t>
            </w:r>
          </w:p>
        </w:tc>
        <w:tc>
          <w:tcPr>
            <w:tcW w:type="dxa" w:w="4320"/>
          </w:tcPr>
          <w:p>
            <w:r>
              <w:t>Unlimited</w:t>
            </w:r>
          </w:p>
        </w:tc>
      </w:tr>
      <w:tr>
        <w:tc>
          <w:tcPr>
            <w:tcW w:type="dxa" w:w="4320"/>
          </w:tcPr>
          <w:p>
            <w:r>
              <w:t>4. Application title or description/release no.</w:t>
            </w:r>
          </w:p>
        </w:tc>
        <w:tc>
          <w:tcPr>
            <w:tcW w:type="dxa" w:w="4320"/>
          </w:tcPr>
          <w:p>
            <w:r>
              <w:t>Lamplight Database Version 3</w:t>
            </w:r>
          </w:p>
        </w:tc>
      </w:tr>
      <w:tr>
        <w:tc>
          <w:tcPr>
            <w:tcW w:type="dxa" w:w="4320"/>
          </w:tcPr>
          <w:p>
            <w:r>
              <w:t>5. Service Providers</w:t>
            </w:r>
          </w:p>
        </w:tc>
        <w:tc>
          <w:tcPr>
            <w:tcW w:type="dxa" w:w="4320"/>
          </w:tcPr>
          <w:p>
            <w:r>
              <w:t>Amazon Web Services: https://aws.amazon.com/</w:t>
              <w:br/>
              <w:br/>
              <w:t>The current version of the agreement between Amazon and Lamplight can be found at: https://aws.amazon.com/agreement/</w:t>
              <w:br/>
              <w:br/>
              <w:t>Optional Text messaging: http://24x.com</w:t>
              <w:br/>
              <w:br/>
              <w:t>Optional Email newsletters: Mailchimp https://mailchimp.com</w:t>
              <w:br/>
              <w:br/>
              <w:t>Optional Data Migration: Kenneth Gauld</w:t>
            </w:r>
          </w:p>
        </w:tc>
      </w:tr>
    </w:tbl>
    <w:p w14:paraId="EED11D2B" w14:textId="8B6592F7">
      <w:pPr>
        <w:pStyle w:val="Heading3"/>
      </w:pPr>
      <w:r>
        <w:rPr>
          <w:b/>
        </w:rPr>
        <w:t>6. Modules selected</w:t>
      </w:r>
    </w:p>
    <w:p w14:paraId="EE38E2AC" w14:textId="3E237F7F">
      <w:r>
        <w:t>[ ] Communications</w:t>
        <w:tab/>
        <w:t>[ ] Multi-media</w:t>
        <w:tab/>
        <w:t>[ ] Publishing</w:t>
        <w:tab/>
        <w:t>[ ] Staff Management</w:t>
        <w:br/>
        <w:t>[ ] Expenses</w:t>
        <w:tab/>
        <w:t>[ ] Evaluations</w:t>
        <w:tab/>
        <w:t>[ ] Evaluation Direct</w:t>
        <w:tab/>
        <w:t>[ ] Waiting Lists</w:t>
        <w:br/>
        <w:t>[ ] Library</w:t>
        <w:tab/>
        <w:t>[ ] Charging</w:t>
        <w:tab/>
        <w:t>[ ] Matching</w:t>
        <w:tab/>
        <w:t>[ ] Audit</w:t>
        <w:br/>
        <w:t>[ ] Recruitment</w:t>
        <w:tab/>
        <w:t>[ ] Reporting CodeSets</w:t>
        <w:tab/>
        <w:t>[ ] Safeguarding Module</w:t>
        <w:tab/>
        <w:t>[ ] Email Module</w:t>
      </w:r>
    </w:p>
    <w:tbl>
      <w:tblPr>
        <w:tblStyle w:val="TableGrid"/>
        <w:tblW w:type="auto" w:w="0"/>
        <w:tblLook w:firstColumn="1" w:firstRow="1" w:lastColumn="0" w:lastRow="0" w:noHBand="0" w:noVBand="1" w:val="04A0"/>
      </w:tblPr>
      <w:tblGrid>
        <w:gridCol w:w="4320"/>
        <w:gridCol w:w="4320"/>
      </w:tblGrid>
      <w:tr>
        <w:tc>
          <w:tcPr>
            <w:tcW w:type="dxa" w:w="4320"/>
          </w:tcPr>
          <w:p>
            <w:r>
              <w:t>7. Number of projects required</w:t>
            </w:r>
          </w:p>
        </w:tc>
        <w:tc>
          <w:tcPr>
            <w:tcW w:type="dxa" w:w="4320"/>
          </w:tcPr>
          <w:p>
            <w:r>
              <w:t>1</w:t>
            </w:r>
          </w:p>
        </w:tc>
      </w:tr>
      <w:tr>
        <w:tc>
          <w:tcPr>
            <w:tcW w:type="dxa" w:w="4320"/>
          </w:tcPr>
          <w:p>
            <w:r>
              <w:t>8. Implementation package selected</w:t>
            </w:r>
          </w:p>
        </w:tc>
        <w:tc>
          <w:tcPr>
            <w:tcW w:type="dxa" w:w="4320"/>
          </w:tcPr>
          <w:p>
            <w:r>
              <w:t>[X] Lamplight Express</w:t>
              <w:br/>
              <w:t>[ ] Candle</w:t>
              <w:br/>
              <w:t>[ ] Lantern</w:t>
              <w:br/>
              <w:t>[ ] Torch</w:t>
              <w:br/>
              <w:t>[ ] Spotlight</w:t>
              <w:br/>
              <w:t>[ ] Chandelier</w:t>
              <w:br/>
              <w:t>[ ] Lighthouse</w:t>
            </w:r>
          </w:p>
        </w:tc>
      </w:tr>
      <w:tr>
        <w:tc>
          <w:tcPr>
            <w:tcW w:type="dxa" w:w="4320"/>
          </w:tcPr>
          <w:p>
            <w:r>
              <w:t>9. Data migration required</w:t>
            </w:r>
          </w:p>
        </w:tc>
        <w:tc>
          <w:tcPr>
            <w:tcW w:type="dxa" w:w="4320"/>
          </w:tcPr>
          <w:p>
            <w:r>
              <w:t>[ ] Yes</w:t>
              <w:br/>
              <w:t>[X] No</w:t>
            </w:r>
          </w:p>
        </w:tc>
      </w:tr>
      <w:tr>
        <w:tc>
          <w:tcPr>
            <w:tcW w:type="dxa" w:w="4320"/>
          </w:tcPr>
          <w:p>
            <w:r>
              <w:t>10. Additional training or support required</w:t>
            </w:r>
          </w:p>
        </w:tc>
        <w:tc>
          <w:tcPr>
            <w:tcW w:type="dxa" w:w="4320"/>
          </w:tcPr>
          <w:p>
            <w:r>
              <w:t>[None specified]</w:t>
            </w:r>
          </w:p>
        </w:tc>
      </w:tr>
    </w:tbl>
    <w:p w14:paraId="5560A8AD" w14:textId="C934335B">
      <w:pPr>
        <w:pStyle w:val="Heading3"/>
      </w:pPr>
      <w:r>
        <w:rPr>
          <w:b/>
        </w:rPr>
        <w:t>11. Fees</w:t>
      </w:r>
    </w:p>
    <w:p w14:paraId="78007228" w14:textId="A483B7C0">
      <w:r>
        <w:t>(1) HOSTING: £35.00 per calendar month + VAT, payable by Direct Debit</w:t>
        <w:br/>
        <w:br/>
        <w:t>Lamplight reserves the right to increase the hosting charges at any time on giving notice to the Customer where the Customer permits more than 100 users to use the Service per project or its bandwidth usage in any 30 day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br/>
        <w:br/>
        <w:t>(2) TRAINING: Standard training included.</w:t>
        <w:br/>
        <w:br/>
        <w:t>(3) IMPLEMENTATION: £0.00 plus VAT. The invoice will be issued as the system becomes available, when the initial login is given.</w:t>
        <w:br/>
        <w:br/>
        <w:t>(4) DATA MIGRATION: To be confirmed</w:t>
        <w:br/>
        <w:br/>
        <w:t>(5) ADDITIONAL SUPPORT: None.</w:t>
      </w:r>
    </w:p>
    <w:p w14:paraId="58DA13BE" w14:textId="BBE1E428">
      <w:pPr>
        <w:pStyle w:val="Heading3"/>
      </w:pPr>
      <w:r>
        <w:rPr>
          <w:b/>
        </w:rPr>
        <w:t>12. Payment terms</w:t>
      </w:r>
    </w:p>
    <w:p w14:paraId="50B78C25" w14:textId="E51D7235">
      <w:r>
        <w:t>Payment in advance by Direct Debit to account number:</w:t>
        <w:br/>
        <w:t>Acc: 69216107</w:t>
        <w:br/>
        <w:t>Sort: 08 92 99</w:t>
      </w:r>
    </w:p>
    <w:p>
      <w:r>
        <w:br w:type="page"/>
      </w:r>
    </w:p>
    <w:p w14:paraId="990DEF13" w14:textId="4F30C55D">
      <w:pPr>
        <w:pStyle w:val="Heading1"/>
      </w:pPr>
      <w:r>
        <w:rPr>
          <w:b/>
        </w:rPr>
        <w:t>APPENDIX 2 - SERVICES</w:t>
      </w:r>
    </w:p>
    <w:p w14:paraId="0E13C37A" w14:textId="053709A0">
      <w:pPr>
        <w:pStyle w:val="Heading2"/>
      </w:pPr>
      <w:r>
        <w:rPr>
          <w:b/>
        </w:rPr>
        <w:t>1.</w:t>
        <w:tab/>
        <w:t>SERVICE FUNCTIONALITY</w:t>
      </w:r>
    </w:p>
    <w:p w14:paraId="0F2B7706" w14:textId="A9A5DAFC">
      <w:r>
        <w:t>The Services will include:</w:t>
        <w:br/>
        <w:br/>
        <w:t>•</w:t>
        <w:tab/>
        <w:t>User management database, holding contact &amp; personal details</w:t>
        <w:br/>
        <w:t>•</w:t>
        <w:tab/>
        <w:t>Create groups of users defined in numerous ways</w:t>
        <w:br/>
        <w:t>•</w:t>
        <w:tab/>
        <w:t>Administrative functions for individuals or groups: produce email lists; mailing labels and letters; registers; download user data</w:t>
        <w:br/>
        <w:t>•</w:t>
        <w:tab/>
        <w:t>Keep records of work and referrals carried out with users</w:t>
        <w:br/>
        <w:t>•</w:t>
        <w:tab/>
        <w:t>Keep records of outcomes achieved by users</w:t>
        <w:br/>
        <w:t>•</w:t>
        <w:tab/>
        <w:t>Create multiple reports showing attendances and outcome achievements</w:t>
        <w:br/>
        <w:t>•</w:t>
        <w:tab/>
        <w:t>Administrative functions for the database: add/remove operators; manage system settings; upload and download data etc.</w:t>
        <w:br/>
        <w:t>•</w:t>
        <w:tab/>
        <w:t>Secure hosting using https protocol</w:t>
      </w:r>
    </w:p>
    <w:p w14:paraId="25EF34AE" w14:textId="7294803B">
      <w:pPr>
        <w:pStyle w:val="Heading2"/>
      </w:pPr>
      <w:r>
        <w:rPr>
          <w:b/>
        </w:rPr>
        <w:t>2.</w:t>
        <w:tab/>
        <w:t>IMPLEMENTATION</w:t>
      </w:r>
    </w:p>
    <w:p w14:paraId="49A0631E" w14:textId="AF358B6B">
      <w:r>
        <w:t>Lamplight will work with you to configure your system to suit you. Working to our comprehensive Implementation Workbook we will:</w:t>
        <w:br/>
        <w:br/>
        <w:t>•</w:t>
        <w:tab/>
        <w:t>agree a plan for the implementation with you, including key milestones dates (although milestones are not guaranteed)</w:t>
        <w:br/>
        <w:t>•</w:t>
        <w:tab/>
        <w:t>review current processes and data</w:t>
        <w:br/>
        <w:t>•</w:t>
        <w:tab/>
        <w:t>review data governance and information security requirements</w:t>
        <w:br/>
        <w:t>•</w:t>
        <w:tab/>
        <w:t>review functional requirements</w:t>
        <w:br/>
        <w:t>•</w:t>
        <w:tab/>
        <w:t>review reporting requirements</w:t>
        <w:br/>
        <w:t>•</w:t>
        <w:tab/>
        <w:t>consider foreseeable changes to the organisation, context, or requirements</w:t>
        <w:br/>
        <w:t>•</w:t>
        <w:tab/>
        <w:t>consider impact on your existing staff and processes.</w:t>
        <w:br/>
        <w:br/>
        <w:t>We will also provide support to you as you work through your internal process of change.</w:t>
        <w:br/>
        <w:br/>
        <w:t>We will then configure a system to meet the requirements identified and present it to you. You will then have a period of acceptance testing and review during which further changes may be made. You will then need to sign off the system and can commence usage with live data.</w:t>
        <w:br/>
        <w:br/>
        <w:t>Implementation is delivered through a combination of on-site consultation, telephone meetings and email. The nature of this, and the role that Lamplight will play, will vary depending on the package selected.</w:t>
      </w:r>
    </w:p>
    <w:p w14:paraId="01DEDD54" w14:textId="1B7061AF">
      <w:pPr>
        <w:pStyle w:val="Heading2"/>
      </w:pPr>
      <w:r>
        <w:rPr>
          <w:b/>
        </w:rPr>
        <w:t>3.</w:t>
        <w:tab/>
        <w:t>TRAINING</w:t>
      </w:r>
    </w:p>
    <w:p w14:paraId="E2714D5B" w14:textId="D467C18C">
      <w:r>
        <w:t>Training options available:</w:t>
        <w:br/>
        <w:br/>
        <w:t>Onsite training day for up to 8 delegates. The date and agenda for the training will be agreed with you in advance. We will provide customised hard-copy training materials for all delegates. Costs are as shown on our main website.</w:t>
        <w:br/>
        <w:br/>
        <w:t>Online Training Sessions. You can attend one of our online open training sessions at any time. These are run regularly and can be booked online through your system. Different courses cover different Lamplight topics.</w:t>
        <w:br/>
        <w:br/>
        <w:t>Open training days are advertised on our website, the System login page and elsewhere, and pricing is at the rate shown on our website.</w:t>
        <w:br/>
        <w:br/>
        <w:t>Online Training Manual and Videos. A comprehensive and fully searchable manual is available within the system. A series of help videos are also on our website. These are available at no additional cost.</w:t>
        <w:br/>
        <w:br/>
        <w:t>Training Credits. Some training courses are provided at no cost. Others will be charged for, and this is clearly advertised on our website. Organisations purchase Training Credits which can then be used to secure places on training courses. Additional Training Credits can be purchased at any time through the system.</w:t>
      </w:r>
    </w:p>
    <w:p w14:paraId="00AB00BB" w14:textId="85AD1D4D">
      <w:pPr>
        <w:pStyle w:val="Heading2"/>
      </w:pPr>
      <w:r>
        <w:rPr>
          <w:b/>
        </w:rPr>
        <w:t>4.</w:t>
        <w:tab/>
        <w:t>DATA MIGRATION</w:t>
      </w:r>
    </w:p>
    <w:p w14:paraId="11F8ACEE" w14:textId="408D22B1">
      <w:r>
        <w:t>Where requested, Customer Data will be migrated from previous systems into Lamplight. You will provide us with secure access to the data to be migrated and full instructions of where the source data should be migrated to within Lamplight. We will then provide a fixed quote for the work.</w:t>
        <w:br/>
        <w:br/>
        <w:t>The system also includes a built-in data migration tool which you can use for no additional cost.</w:t>
      </w:r>
    </w:p>
    <w:p w14:paraId="EFF155C0" w14:textId="95917CD5">
      <w:pPr>
        <w:pStyle w:val="Heading2"/>
      </w:pPr>
      <w:r>
        <w:rPr>
          <w:b/>
        </w:rPr>
        <w:t>5.</w:t>
        <w:tab/>
        <w:t>ADDITIONAL SUPPORT</w:t>
      </w:r>
    </w:p>
    <w:p w14:paraId="43CAB355" w14:textId="DFC96207">
      <w:r>
        <w:t>2 hour Support Packs. We offer 2 hour bundles of support credits which you can use as you need to. Support can be offered over the phone, by email or an online meeting. The credits do not expire, we just track the support time taken each time you call/contact us. Any remaining time rolls over from year to year as long as you have an account with us.</w:t>
        <w:br/>
        <w:br/>
        <w:t>Additional Support Packs can be purchased at any time.</w:t>
      </w:r>
    </w:p>
    <w:p>
      <w:r>
        <w:br w:type="page"/>
      </w:r>
    </w:p>
    <w:p w14:paraId="1354CF72" w14:textId="FFC7661B">
      <w:pPr>
        <w:pStyle w:val="Heading1"/>
      </w:pPr>
      <w:r>
        <w:rPr>
          <w:b/>
        </w:rPr>
        <w:t>APPENDIX 3 - TECHNICAL INFRASTRUCTURE, BACKUP AND DISASTER RECOVERY</w:t>
      </w:r>
    </w:p>
    <w:p w14:paraId="92EDF2F3" w14:textId="04A40593">
      <w:pPr>
        <w:pStyle w:val="Heading2"/>
      </w:pPr>
      <w:r>
        <w:rPr>
          <w:b/>
        </w:rPr>
        <w:t>1.</w:t>
        <w:tab/>
        <w:t>Overview</w:t>
      </w:r>
    </w:p>
    <w:p w14:paraId="0DE9C1BB" w14:textId="A6903FAA">
      <w:r>
        <w:t>This appendix outlines the key processes to enable Lamplight (the Service) to recover from various disaster scenarios. Our aim is to ensure Lamplight downtime is minimised and data integrity maintained.</w:t>
        <w:br/>
        <w:br/>
        <w:t>A secondary focus is ensuring Lamplight's internal business systems (the Business) can recover from disaster scenarios.</w:t>
        <w:br/>
        <w:br/>
        <w:t>The backup and disaster recovery procedures are subject to change. The latest version of this document can be found at: http://www.lamplightdb.co.uk/backup-and-disaster-recovery/</w:t>
      </w:r>
    </w:p>
    <w:p w14:paraId="ABB46F8C" w14:textId="F88AF5F8">
      <w:pPr>
        <w:pStyle w:val="Heading2"/>
      </w:pPr>
      <w:r>
        <w:rPr>
          <w:b/>
        </w:rPr>
        <w:t>2.</w:t>
        <w:tab/>
        <w:t>Scope</w:t>
      </w:r>
    </w:p>
    <w:p w14:paraId="0072FD19" w14:textId="9A769458">
      <w:r>
        <w:t>The disaster recovery plans cover:</w:t>
        <w:br/>
        <w:t>1.</w:t>
        <w:tab/>
        <w:t>Service: Catastrophic server failure</w:t>
        <w:br/>
        <w:t>2.</w:t>
        <w:tab/>
        <w:t>Service: Hosting provider business failure</w:t>
        <w:br/>
        <w:t>3.</w:t>
        <w:tab/>
        <w:t>Service: Data corruption</w:t>
        <w:br/>
        <w:t>4.</w:t>
        <w:tab/>
        <w:t>Business: IT failure or loss</w:t>
        <w:br/>
        <w:br/>
        <w:t>They do not cover physical risks to the server infrastructure. Our servers are provided by a third party, Amazon AWS. Amazon AWS have a number of certifications demonstrating their compliance with a range of security and availability standards, including ISO27001, ISO 27017, ISO 27018, SOC1, SOC2, and SOC3 and Cyber Essentials Plus. We consider the risk mitigations in place by our suppliers to be sufficient.</w:t>
      </w:r>
    </w:p>
    <w:p w14:paraId="A613C38B" w14:textId="7353A57B">
      <w:pPr>
        <w:pStyle w:val="Heading2"/>
      </w:pPr>
      <w:r>
        <w:rPr>
          <w:b/>
        </w:rPr>
        <w:t>3.</w:t>
        <w:tab/>
        <w:t>Assets</w:t>
      </w:r>
    </w:p>
    <w:p w14:paraId="1BF3F29F" w14:textId="E3FBD7FB">
      <w:r>
        <w:t>The core assets that would require recovery of Lamplight are:</w:t>
        <w:br/>
        <w:t>1.</w:t>
        <w:tab/>
        <w:t>Service: Customer data</w:t>
        <w:br/>
        <w:t>2.</w:t>
        <w:tab/>
        <w:t>Service: Application code</w:t>
        <w:br/>
        <w:t>3.</w:t>
        <w:tab/>
        <w:t>Business: Development code and tooling</w:t>
        <w:br/>
        <w:t>4.</w:t>
        <w:tab/>
        <w:t>Business: Business critical data</w:t>
      </w:r>
    </w:p>
    <w:p w14:paraId="AD10AB29" w14:textId="D27AF0CB">
      <w:pPr>
        <w:pStyle w:val="Heading2"/>
      </w:pPr>
      <w:r>
        <w:rPr>
          <w:b/>
        </w:rPr>
        <w:t>4.</w:t>
        <w:tab/>
        <w:t>Backups</w:t>
      </w:r>
    </w:p>
    <w:p w14:paraId="F960572E" w14:textId="FC77A471">
      <w:r>
        <w:t>The following backup processes are in place:</w:t>
      </w:r>
    </w:p>
    <w:tbl>
      <w:tblPr>
        <w:tblStyle w:val="TableGrid"/>
        <w:tblW w:type="auto" w:w="0"/>
        <w:tblLook w:firstColumn="1" w:firstRow="1" w:lastColumn="0" w:lastRow="0" w:noHBand="0" w:noVBand="1" w:val="04A0"/>
      </w:tblPr>
      <w:tblGrid>
        <w:gridCol w:w="2880"/>
        <w:gridCol w:w="2880"/>
        <w:gridCol w:w="2880"/>
      </w:tblGrid>
      <w:tr>
        <w:tc>
          <w:tcPr>
            <w:tcW w:type="dxa" w:w="2880"/>
          </w:tcPr>
          <w:p>
            <w:r>
              <w:t>Asset</w:t>
            </w:r>
          </w:p>
        </w:tc>
        <w:tc>
          <w:tcPr>
            <w:tcW w:type="dxa" w:w="2880"/>
          </w:tcPr>
          <w:p>
            <w:r>
              <w:t>Process</w:t>
            </w:r>
          </w:p>
        </w:tc>
        <w:tc>
          <w:tcPr>
            <w:tcW w:type="dxa" w:w="2880"/>
          </w:tcPr>
          <w:p>
            <w:r>
              <w:t>Frequency</w:t>
            </w:r>
          </w:p>
        </w:tc>
      </w:tr>
      <w:tr>
        <w:tc>
          <w:tcPr>
            <w:tcW w:type="dxa" w:w="2880"/>
          </w:tcPr>
          <w:p>
            <w:r>
              <w:t>Customer data</w:t>
            </w:r>
          </w:p>
        </w:tc>
        <w:tc>
          <w:tcPr>
            <w:tcW w:type="dxa" w:w="2880"/>
          </w:tcPr>
          <w:p>
            <w:r>
              <w:t>Data replication</w:t>
            </w:r>
          </w:p>
        </w:tc>
        <w:tc>
          <w:tcPr>
            <w:tcW w:type="dxa" w:w="2880"/>
          </w:tcPr>
          <w:p>
            <w:r>
              <w:t>Continuous</w:t>
            </w:r>
          </w:p>
        </w:tc>
      </w:tr>
      <w:tr>
        <w:tc>
          <w:tcPr>
            <w:tcW w:type="dxa" w:w="2880"/>
          </w:tcPr>
          <w:p>
            <w:r>
              <w:t>Customer data</w:t>
            </w:r>
          </w:p>
        </w:tc>
        <w:tc>
          <w:tcPr>
            <w:tcW w:type="dxa" w:w="2880"/>
          </w:tcPr>
          <w:p>
            <w:r>
              <w:t>On-site backups</w:t>
            </w:r>
          </w:p>
        </w:tc>
        <w:tc>
          <w:tcPr>
            <w:tcW w:type="dxa" w:w="2880"/>
          </w:tcPr>
          <w:p>
            <w:r>
              <w:t>Daily</w:t>
            </w:r>
          </w:p>
        </w:tc>
      </w:tr>
      <w:tr>
        <w:tc>
          <w:tcPr>
            <w:tcW w:type="dxa" w:w="2880"/>
          </w:tcPr>
          <w:p>
            <w:r>
              <w:t>Application code</w:t>
            </w:r>
          </w:p>
        </w:tc>
        <w:tc>
          <w:tcPr>
            <w:tcW w:type="dxa" w:w="2880"/>
          </w:tcPr>
          <w:p>
            <w:r>
              <w:t>Off-site backups</w:t>
            </w:r>
          </w:p>
        </w:tc>
        <w:tc>
          <w:tcPr>
            <w:tcW w:type="dxa" w:w="2880"/>
          </w:tcPr>
          <w:p>
            <w:r>
              <w:t>Daily</w:t>
            </w:r>
          </w:p>
        </w:tc>
      </w:tr>
      <w:tr>
        <w:tc>
          <w:tcPr>
            <w:tcW w:type="dxa" w:w="2880"/>
          </w:tcPr>
          <w:p>
            <w:r>
              <w:t>Development code and tooling</w:t>
            </w:r>
          </w:p>
        </w:tc>
        <w:tc>
          <w:tcPr>
            <w:tcW w:type="dxa" w:w="2880"/>
          </w:tcPr>
          <w:p>
            <w:r>
              <w:t>Off-site backups</w:t>
            </w:r>
          </w:p>
        </w:tc>
        <w:tc>
          <w:tcPr>
            <w:tcW w:type="dxa" w:w="2880"/>
          </w:tcPr>
          <w:p>
            <w:r>
              <w:t>Daily</w:t>
            </w:r>
          </w:p>
        </w:tc>
      </w:tr>
      <w:tr>
        <w:tc>
          <w:tcPr>
            <w:tcW w:type="dxa" w:w="2880"/>
          </w:tcPr>
          <w:p>
            <w:r>
              <w:t>Lamplight business data</w:t>
            </w:r>
          </w:p>
        </w:tc>
        <w:tc>
          <w:tcPr>
            <w:tcW w:type="dxa" w:w="2880"/>
          </w:tcPr>
          <w:p>
            <w:r>
              <w:t>Off-site backups</w:t>
            </w:r>
          </w:p>
        </w:tc>
        <w:tc>
          <w:tcPr>
            <w:tcW w:type="dxa" w:w="2880"/>
          </w:tcPr>
          <w:p>
            <w:r>
              <w:t>Daily</w:t>
            </w:r>
          </w:p>
        </w:tc>
      </w:tr>
    </w:tbl>
    <w:p w14:paraId="C51927F7" w14:textId="EE3DFCD3">
      <w:r>
        <w:t>Lamplight uses the backup and recovery functionality provided by AWS. Central to this is the concept of Regions and Availability Zones (AZ).</w:t>
        <w:br/>
        <w:br/>
        <w:t>Data is held in the London region. Within that region, two Availability Zones are available. These are engineered to operate independently, so that problems in one AZ do not impact services in the other.</w:t>
        <w:br/>
        <w:br/>
        <w:t>We do not maintain hot backups in other locations or with other providers. We judge the risk of Amazon AWS closing down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 separate provider within the UK will be excessive compared to the benefit of doing so.</w:t>
      </w:r>
    </w:p>
    <w:p w14:paraId="B0DB3CA5" w14:textId="49993330">
      <w:pPr>
        <w:pStyle w:val="Heading2"/>
      </w:pPr>
      <w:r>
        <w:rPr>
          <w:b/>
        </w:rPr>
        <w:t>5.</w:t>
        <w:tab/>
        <w:t>Databases</w:t>
      </w:r>
    </w:p>
    <w:p w14:paraId="C1354EBC" w14:textId="5EA79267">
      <w:r>
        <w:t>Data is stored on Amazon Aurora instances. These duplicate data 6 ways across both AZs. Each database server has a replica on standby, and if faults are detected in the primary server AWS will promote the replica, while the faulty server heals. This happens rapidly (usually under a minute) and automatically.</w:t>
        <w:br/>
        <w:br/>
        <w:t>Encrypted snapshots of the entire databases are taken every evening and retained for 28 days. These snapshots can be restored to new servers if necessary. These snapshots protect against an entire Aurora instance becoming irretrievably corrupted.</w:t>
        <w:br/>
        <w:br/>
        <w:t>The maintenance window for database servers is one hour at 1am GMT on a Monday morning. Updates to the underlying database software will be carried out by Amazon at this time and may result in short periods of downtime.</w:t>
      </w:r>
    </w:p>
    <w:p w14:paraId="F4D93D8A" w14:textId="6F01ACF8">
      <w:pPr>
        <w:pStyle w:val="Heading2"/>
      </w:pPr>
      <w:r>
        <w:rPr>
          <w:b/>
        </w:rPr>
        <w:t>6.</w:t>
        <w:tab/>
        <w:t>File Data</w:t>
      </w:r>
    </w:p>
    <w:p w14:paraId="77A9A0F2" w14:textId="3769825F">
      <w:r>
        <w:t>Customer files uploaded to Lamplight are stored, encrypted, on S3. This provides extremely high availability, and multiple copies of files are stored automatically by AWS.</w:t>
      </w:r>
    </w:p>
    <w:p w14:paraId="54233DED" w14:textId="4DBA72CB">
      <w:pPr>
        <w:pStyle w:val="Heading2"/>
      </w:pPr>
      <w:r>
        <w:rPr>
          <w:b/>
        </w:rPr>
        <w:t>7.</w:t>
        <w:tab/>
        <w:t>Application Servers</w:t>
      </w:r>
    </w:p>
    <w:p w14:paraId="3ED04CE2" w14:textId="633C746E">
      <w:r>
        <w:t>Application servers are provisioned from a pre-built image with the latest application code deployed to them automatically. These servers are spread equally between both London AZs. Server capacity can be automatically added or removed at any time depending on traffic and load.</w:t>
      </w:r>
    </w:p>
    <w:p w14:paraId="3249B69A" w14:textId="12AAB11C">
      <w:pPr>
        <w:pStyle w:val="Heading2"/>
      </w:pPr>
      <w:r>
        <w:rPr>
          <w:b/>
        </w:rPr>
        <w:t>8.</w:t>
        <w:tab/>
        <w:t>Other Services</w:t>
      </w:r>
    </w:p>
    <w:p w14:paraId="691565C2" w14:textId="EA7154FE">
      <w:r>
        <w:t>Lamplight also uses Application Load Balancers, DynamoDB, AutoScaling, and others, all of which are engineered to be able to scale in response to demand, and to failover seamlessly in the event of faults in any one component.</w:t>
      </w:r>
    </w:p>
    <w:p w14:paraId="6926708F" w14:textId="690DAFFD">
      <w:pPr>
        <w:pStyle w:val="Heading2"/>
      </w:pPr>
      <w:r>
        <w:rPr>
          <w:b/>
        </w:rPr>
        <w:t>9.</w:t>
        <w:tab/>
        <w:t>Monitoring</w:t>
      </w:r>
    </w:p>
    <w:p w14:paraId="A6B97C93" w14:textId="BC651D9B">
      <w:r>
        <w:t>We carry out detailed monitoring of the service health of various components, response times, and other key metrics to ensure service responsiveness and health.</w:t>
      </w:r>
    </w:p>
    <w:p w14:paraId="0BC92DC7" w14:textId="5FBB5D19">
      <w:pPr>
        <w:pStyle w:val="Heading2"/>
      </w:pPr>
      <w:r>
        <w:rPr>
          <w:b/>
        </w:rPr>
        <w:t>Key Contacts</w:t>
      </w:r>
    </w:p>
    <w:p w14:paraId="710E83D1" w14:textId="24030E8F">
      <w:r>
        <w:t>Matt Parker: matt@lamplightdb.co.uk</w:t>
        <w:br/>
        <w:t>Amazon AWS: https://status.aws.amazon.com/</w:t>
      </w:r>
    </w:p>
    <w:p w14:paraId="F2CE3BC5" w14:textId="2CA8F862">
      <w:pPr>
        <w:pStyle w:val="Heading2"/>
      </w:pPr>
      <w:r>
        <w:rPr>
          <w:b/>
        </w:rPr>
        <w:t>Communications</w:t>
      </w:r>
    </w:p>
    <w:p w14:paraId="64BDA9CB" w14:textId="2E37DA49">
      <w:r>
        <w:t>Our external system status site is at http://www.lamplightdb.co.uk/servicestatus/ This should be updated as soon as possible in a DR scenario. Updates should also be posted to Twitter @LamplightDb</w:t>
      </w:r>
    </w:p>
    <w:p>
      <w:r>
        <w:br w:type="page"/>
      </w:r>
    </w:p>
    <w:p w14:paraId="30C852B1" w14:textId="BE4133F4">
      <w:pPr>
        <w:pStyle w:val="Heading1"/>
      </w:pPr>
      <w:r>
        <w:rPr>
          <w:b/>
        </w:rPr>
        <w:t>APPENDIX 4 - DATA PROTOCOL</w:t>
      </w:r>
    </w:p>
    <w:p w14:paraId="E481C6AB" w14:textId="0B57E2FF">
      <w:pPr>
        <w:pStyle w:val="Heading2"/>
      </w:pPr>
      <w:r>
        <w:rPr>
          <w:b/>
        </w:rPr>
        <w:t>1.</w:t>
        <w:tab/>
        <w:t>Purpose</w:t>
      </w:r>
    </w:p>
    <w:p w14:paraId="5ABCD998" w14:textId="AC558363">
      <w:r>
        <w:t>Lamplight shall process personal data only to the extent necessary to:</w:t>
        <w:br/>
        <w:br/>
        <w:t>(a)</w:t>
        <w:tab/>
        <w:t>host and make available various computer services to the Customer, and</w:t>
        <w:br/>
        <w:t>(b)</w:t>
        <w:tab/>
        <w:t>provide incidental support to the Customer in its access to and use of any Customer's Personal data, and</w:t>
        <w:br/>
        <w:t>(c)</w:t>
        <w:tab/>
        <w:t>provide training, implementation and data migration services or any other service to the customer at the Customer's request.</w:t>
        <w:br/>
        <w:t>(d)</w:t>
        <w:tab/>
        <w:t>carry out Data Migration (if specified), making any transformations as may be necessary to the Customer Data in order to import it into Lamplight</w:t>
      </w:r>
    </w:p>
    <w:p w14:paraId="8FBA6627" w14:textId="77AB3181">
      <w:pPr>
        <w:pStyle w:val="Heading2"/>
      </w:pPr>
      <w:r>
        <w:rPr>
          <w:b/>
        </w:rPr>
        <w:t>2.</w:t>
        <w:tab/>
        <w:t>Types of personal data to be processed by Lamplight</w:t>
      </w:r>
    </w:p>
    <w:p w14:paraId="FB2EE079" w14:textId="AB4E793A">
      <w:r>
        <w:t>The Personal Data may include personal data relating to the Customer's staff, clients, volunteers, funders, contacts, members, supporters, advisers or suppliers.</w:t>
        <w:br/>
        <w:br/>
        <w:t>The types of personal data which may be held may include:</w:t>
        <w:br/>
        <w:br/>
        <w:t>(a)</w:t>
        <w:tab/>
        <w:t>that of its employees, including sensitive data or special categories of data, bank details, contact details, health and medical information, performance appraisals and all other personal data related to the employment function;</w:t>
        <w:br/>
        <w:t>(b)</w:t>
        <w:tab/>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br/>
        <w:t>(c)</w:t>
        <w:tab/>
        <w:t>contact details for suppliers, members, supporters and other customers.</w:t>
        <w:br/>
        <w:t>(d)</w:t>
        <w:tab/>
        <w:t>records of financial gifts for funders.</w:t>
      </w:r>
    </w:p>
    <w:p w14:paraId="0834115A" w14:textId="B1EC3CE6">
      <w:pPr>
        <w:pStyle w:val="Heading2"/>
      </w:pPr>
      <w:r>
        <w:rPr>
          <w:b/>
        </w:rPr>
        <w:t>3.</w:t>
        <w:tab/>
        <w:t>Duration of processing</w:t>
      </w:r>
    </w:p>
    <w:p w14:paraId="57D5E512" w14:textId="477C62C5">
      <w:r>
        <w:t>Lamplight shall only process Personal Data for the purposes described above during the Term of the Agreement. Following termination or expiry of the Agreement Lamplight shall:</w:t>
        <w:br/>
        <w:br/>
        <w:t>(a)</w:t>
        <w:tab/>
        <w:t>immediately suspend access to and processing of any data, including personal data;</w:t>
        <w:br/>
        <w:t>(b)</w:t>
        <w:tab/>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br/>
        <w:br/>
        <w:t>When the Service is suspended or terminated then no further backups will be taken and any existing backups will be deleted automatically after 28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Lamplight Hosting Agreement</dc:title>
  <dc:subject/>
  <dc:creator>Roots to Sky</dc:creator>
  <cp:keywords/>
  <dc:description>generated by python-docx</dc:description>
  <cp:lastModifiedBy/>
  <cp:revision>1</cp:revision>
  <dcterms:created xsi:type="dcterms:W3CDTF">2013-12-23T23:15:00Z</dcterms:created>
  <dcterms:modified xsi:type="dcterms:W3CDTF">2013-12-23T23:15:00Z</dcterms:modified>
  <cp:category/>
</cp:coreProperties>
</file>