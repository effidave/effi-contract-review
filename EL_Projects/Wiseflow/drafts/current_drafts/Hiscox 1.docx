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tabs>
          <w:tab w:pos="2524" w:val="left"/>
        </w:tabs>
        <w:autoSpaceDE w:val="0"/>
        <w:widowControl/>
        <w:spacing w:line="240" w:lineRule="auto" w:before="0" w:after="0"/>
        <w:ind w:left="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151889" cy="5664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1889" cy="56641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/>
          <w:i w:val="0"/>
          <w:color w:val="000000"/>
          <w:sz w:val="28"/>
        </w:rPr>
        <w:t xml:space="preserve">Technology companies </w:t>
      </w:r>
    </w:p>
    <w:p>
      <w:pPr>
        <w:autoSpaceDN w:val="0"/>
        <w:autoSpaceDE w:val="0"/>
        <w:widowControl/>
        <w:spacing w:line="233" w:lineRule="auto" w:before="0" w:after="0"/>
        <w:ind w:left="252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Professional insurance portfolio proposal form </w:t>
      </w:r>
    </w:p>
    <w:p>
      <w:pPr>
        <w:autoSpaceDN w:val="0"/>
        <w:autoSpaceDE w:val="0"/>
        <w:widowControl/>
        <w:spacing w:line="233" w:lineRule="auto" w:before="464" w:after="0"/>
        <w:ind w:left="0" w:right="200" w:firstLine="0"/>
        <w:jc w:val="right"/>
      </w:pPr>
      <w:r>
        <w:rPr>
          <w:rFonts w:ascii="Arial" w:hAnsi="Arial" w:eastAsia="Arial"/>
          <w:b/>
          <w:i w:val="0"/>
          <w:color w:val="000000"/>
          <w:sz w:val="18"/>
        </w:rPr>
        <w:t xml:space="preserve">The Hiscox Technology Insurance Portfolio is designed to meet all the insurance needs </w:t>
      </w:r>
    </w:p>
    <w:p>
      <w:pPr>
        <w:autoSpaceDN w:val="0"/>
        <w:autoSpaceDE w:val="0"/>
        <w:widowControl/>
        <w:spacing w:line="233" w:lineRule="auto" w:before="10" w:after="396"/>
        <w:ind w:left="0" w:right="4402" w:firstLine="0"/>
        <w:jc w:val="right"/>
      </w:pPr>
      <w:r>
        <w:rPr>
          <w:rFonts w:ascii="Arial" w:hAnsi="Arial" w:eastAsia="Arial"/>
          <w:b/>
          <w:i w:val="0"/>
          <w:color w:val="000000"/>
          <w:sz w:val="18"/>
        </w:rPr>
        <w:t>of a professional technology business.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2591"/>
        <w:gridCol w:w="2591"/>
        <w:gridCol w:w="2591"/>
        <w:gridCol w:w="2591"/>
      </w:tblGrid>
      <w:tr>
        <w:trPr>
          <w:trHeight w:hRule="exact" w:val="370"/>
        </w:trPr>
        <w:tc>
          <w:tcPr>
            <w:tcW w:type="dxa" w:w="2596"/>
            <w:tcBorders>
              <w:top w:sz="4.0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6" w:after="0"/>
              <w:ind w:left="10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Which sections </w:t>
            </w:r>
          </w:p>
        </w:tc>
        <w:tc>
          <w:tcPr>
            <w:tcW w:type="dxa" w:w="774"/>
            <w:tcBorders>
              <w:top w:sz="4.0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4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Section </w:t>
            </w:r>
          </w:p>
        </w:tc>
        <w:tc>
          <w:tcPr>
            <w:tcW w:type="dxa" w:w="2280"/>
            <w:tcBorders>
              <w:top w:sz="4.0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48" w:after="0"/>
              <w:ind w:left="14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Title </w:t>
            </w:r>
          </w:p>
        </w:tc>
        <w:tc>
          <w:tcPr>
            <w:tcW w:type="dxa" w:w="4664"/>
            <w:tcBorders>
              <w:top w:sz="4.0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48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Should you complete it? </w:t>
            </w:r>
          </w:p>
        </w:tc>
      </w:tr>
      <w:tr>
        <w:trPr>
          <w:trHeight w:hRule="exact" w:val="282"/>
        </w:trPr>
        <w:tc>
          <w:tcPr>
            <w:tcW w:type="dxa" w:w="25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10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should you </w:t>
            </w:r>
          </w:p>
        </w:tc>
        <w:tc>
          <w:tcPr>
            <w:tcW w:type="dxa" w:w="7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1.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14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Your business </w:t>
            </w:r>
          </w:p>
        </w:tc>
        <w:tc>
          <w:tcPr>
            <w:tcW w:type="dxa" w:w="4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13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All businesses must complete this section </w:t>
            </w:r>
          </w:p>
        </w:tc>
      </w:tr>
      <w:tr>
        <w:trPr>
          <w:trHeight w:hRule="exact" w:val="320"/>
        </w:trPr>
        <w:tc>
          <w:tcPr>
            <w:tcW w:type="dxa" w:w="25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10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complete?</w:t>
            </w:r>
          </w:p>
        </w:tc>
        <w:tc>
          <w:tcPr>
            <w:tcW w:type="dxa" w:w="77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6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2.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Subsidiary or associated </w:t>
            </w:r>
          </w:p>
        </w:tc>
        <w:tc>
          <w:tcPr>
            <w:tcW w:type="dxa" w:w="4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Please complete this section if you require cover under </w:t>
            </w:r>
          </w:p>
        </w:tc>
      </w:tr>
      <w:tr>
        <w:trPr>
          <w:trHeight w:hRule="exact" w:val="226"/>
        </w:trPr>
        <w:tc>
          <w:tcPr>
            <w:tcW w:type="dxa" w:w="2591"/>
            <w:vMerge/>
            <w:tcBorders/>
          </w:tcPr>
          <w:p/>
        </w:tc>
        <w:tc>
          <w:tcPr>
            <w:tcW w:type="dxa" w:w="2591"/>
            <w:vMerge/>
            <w:tcBorders/>
          </w:tcPr>
          <w:p/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" w:after="0"/>
              <w:ind w:left="14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companies </w:t>
            </w:r>
          </w:p>
        </w:tc>
        <w:tc>
          <w:tcPr>
            <w:tcW w:type="dxa" w:w="4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any section of cover for subsidiary or associated </w:t>
            </w:r>
          </w:p>
        </w:tc>
      </w:tr>
    </w:tbl>
    <w:p>
      <w:pPr>
        <w:autoSpaceDN w:val="0"/>
        <w:autoSpaceDE w:val="0"/>
        <w:widowControl/>
        <w:spacing w:line="233" w:lineRule="auto" w:before="0" w:after="54"/>
        <w:ind w:left="0" w:right="363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companies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0.0" w:type="dxa"/>
      </w:tblPr>
      <w:tblGrid>
        <w:gridCol w:w="3455"/>
        <w:gridCol w:w="3455"/>
        <w:gridCol w:w="3455"/>
      </w:tblGrid>
      <w:tr>
        <w:trPr>
          <w:trHeight w:hRule="exact" w:val="296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35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3. 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3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Professional indemnity </w:t>
            </w:r>
          </w:p>
        </w:tc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Please complete this section if you require this cover </w:t>
            </w:r>
          </w:p>
        </w:tc>
      </w:tr>
      <w:tr>
        <w:trPr>
          <w:trHeight w:hRule="exact" w:val="300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35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4. 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Management liability </w:t>
            </w:r>
          </w:p>
        </w:tc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Please complete this section if you require this cover </w:t>
            </w:r>
          </w:p>
        </w:tc>
      </w:tr>
      <w:tr>
        <w:trPr>
          <w:trHeight w:hRule="exact" w:val="274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0" w:after="0"/>
              <w:ind w:left="0" w:right="35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5. 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Public and products </w:t>
            </w:r>
          </w:p>
        </w:tc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Please complete this section if you require this cover </w:t>
            </w:r>
          </w:p>
        </w:tc>
      </w:tr>
    </w:tbl>
    <w:p>
      <w:pPr>
        <w:autoSpaceDN w:val="0"/>
        <w:autoSpaceDE w:val="0"/>
        <w:widowControl/>
        <w:spacing w:line="235" w:lineRule="auto" w:before="2" w:after="0"/>
        <w:ind w:left="0" w:right="496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liability and employers’ </w:t>
      </w:r>
    </w:p>
    <w:p>
      <w:pPr>
        <w:autoSpaceDN w:val="0"/>
        <w:autoSpaceDE w:val="0"/>
        <w:widowControl/>
        <w:spacing w:line="235" w:lineRule="auto" w:before="6" w:after="52"/>
        <w:ind w:left="0" w:right="6232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liability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0.0" w:type="dxa"/>
      </w:tblPr>
      <w:tblGrid>
        <w:gridCol w:w="3455"/>
        <w:gridCol w:w="3455"/>
        <w:gridCol w:w="3455"/>
      </w:tblGrid>
      <w:tr>
        <w:trPr>
          <w:trHeight w:hRule="exact" w:val="258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35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6. 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3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Property - buildings and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Please complete this section if you require this cover </w:t>
            </w:r>
          </w:p>
        </w:tc>
      </w:tr>
    </w:tbl>
    <w:p>
      <w:pPr>
        <w:autoSpaceDN w:val="0"/>
        <w:autoSpaceDE w:val="0"/>
        <w:widowControl/>
        <w:spacing w:line="233" w:lineRule="auto" w:before="2" w:after="0"/>
        <w:ind w:left="0" w:right="6092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contents </w:t>
      </w:r>
    </w:p>
    <w:p>
      <w:pPr>
        <w:autoSpaceDN w:val="0"/>
        <w:tabs>
          <w:tab w:pos="3542" w:val="left"/>
          <w:tab w:pos="5810" w:val="left"/>
        </w:tabs>
        <w:autoSpaceDE w:val="0"/>
        <w:widowControl/>
        <w:spacing w:line="233" w:lineRule="auto" w:before="108" w:after="0"/>
        <w:ind w:left="262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7. 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Business interruption </w:t>
      </w:r>
      <w:r>
        <w:tab/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Please complete this section if you require this cover </w:t>
      </w:r>
    </w:p>
    <w:p>
      <w:pPr>
        <w:autoSpaceDN w:val="0"/>
        <w:tabs>
          <w:tab w:pos="3542" w:val="left"/>
          <w:tab w:pos="5810" w:val="left"/>
        </w:tabs>
        <w:autoSpaceDE w:val="0"/>
        <w:widowControl/>
        <w:spacing w:line="235" w:lineRule="auto" w:before="106" w:after="0"/>
        <w:ind w:left="262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8. 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Claims </w:t>
      </w:r>
      <w:r>
        <w:tab/>
      </w:r>
      <w:r>
        <w:rPr>
          <w:rFonts w:ascii="Arial" w:hAnsi="Arial" w:eastAsia="Arial"/>
          <w:b/>
          <w:i w:val="0"/>
          <w:color w:val="000000"/>
          <w:sz w:val="18"/>
        </w:rPr>
        <w:t xml:space="preserve">All businesses must complete this section </w:t>
      </w:r>
    </w:p>
    <w:p>
      <w:pPr>
        <w:autoSpaceDN w:val="0"/>
        <w:tabs>
          <w:tab w:pos="3542" w:val="left"/>
          <w:tab w:pos="5810" w:val="left"/>
        </w:tabs>
        <w:autoSpaceDE w:val="0"/>
        <w:widowControl/>
        <w:spacing w:line="233" w:lineRule="auto" w:before="106" w:after="0"/>
        <w:ind w:left="262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9. 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Declaration </w:t>
      </w:r>
      <w:r>
        <w:tab/>
      </w:r>
      <w:r>
        <w:rPr>
          <w:rFonts w:ascii="Arial" w:hAnsi="Arial" w:eastAsia="Arial"/>
          <w:b/>
          <w:i w:val="0"/>
          <w:color w:val="000000"/>
          <w:sz w:val="18"/>
        </w:rPr>
        <w:t xml:space="preserve">All businesses must complete this section </w:t>
      </w:r>
    </w:p>
    <w:p>
      <w:pPr>
        <w:autoSpaceDN w:val="0"/>
        <w:tabs>
          <w:tab w:pos="2626" w:val="left"/>
        </w:tabs>
        <w:autoSpaceDE w:val="0"/>
        <w:widowControl/>
        <w:spacing w:line="233" w:lineRule="auto" w:before="412" w:after="0"/>
        <w:ind w:left="13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This proposal form </w:t>
      </w:r>
      <w:r>
        <w:tab/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In deciding whether to accept the insurance and in setting the terms and premium, we have </w:t>
      </w:r>
    </w:p>
    <w:p>
      <w:pPr>
        <w:autoSpaceDN w:val="0"/>
        <w:autoSpaceDE w:val="0"/>
        <w:widowControl/>
        <w:spacing w:line="235" w:lineRule="auto" w:before="8" w:after="0"/>
        <w:ind w:left="0" w:right="4206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relied on the information you have given us. </w:t>
      </w:r>
    </w:p>
    <w:p>
      <w:pPr>
        <w:autoSpaceDN w:val="0"/>
        <w:autoSpaceDE w:val="0"/>
        <w:widowControl/>
        <w:spacing w:line="233" w:lineRule="auto" w:before="106" w:after="50"/>
        <w:ind w:left="0" w:right="6878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You must: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0.0" w:type="dxa"/>
      </w:tblPr>
      <w:tblGrid>
        <w:gridCol w:w="5182"/>
        <w:gridCol w:w="5182"/>
      </w:tblGrid>
      <w:tr>
        <w:trPr>
          <w:trHeight w:hRule="exact" w:val="466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190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18"/>
              </w:rPr>
              <w:t>•</w:t>
            </w:r>
          </w:p>
        </w:tc>
        <w:tc>
          <w:tcPr>
            <w:tcW w:type="dxa" w:w="7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22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give a fair presentation of the risk to be insured by clearly disclosing all material facts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and circumstances (whether or not subject to a specific question) which you, your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senior </w:t>
            </w:r>
          </w:p>
        </w:tc>
      </w:tr>
    </w:tbl>
    <w:p>
      <w:pPr>
        <w:autoSpaceDN w:val="0"/>
        <w:autoSpaceDE w:val="0"/>
        <w:widowControl/>
        <w:spacing w:line="233" w:lineRule="auto" w:before="4" w:after="0"/>
        <w:ind w:left="0" w:right="196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management and those responsible for arranging this insurance, know or ought to know </w:t>
      </w:r>
    </w:p>
    <w:p>
      <w:pPr>
        <w:autoSpaceDN w:val="0"/>
        <w:autoSpaceDE w:val="0"/>
        <w:widowControl/>
        <w:spacing w:line="233" w:lineRule="auto" w:before="8" w:after="50"/>
        <w:ind w:left="0" w:right="4756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following a reasonable search;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82"/>
        <w:gridCol w:w="5182"/>
      </w:tblGrid>
      <w:tr>
        <w:trPr>
          <w:trHeight w:hRule="exact" w:val="6804"/>
        </w:trPr>
        <w:tc>
          <w:tcPr>
            <w:tcW w:type="dxa" w:w="2900"/>
            <w:tcBorders>
              <w:bottom w:sz="4.0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190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18"/>
              </w:rPr>
              <w:t>•</w:t>
            </w:r>
          </w:p>
        </w:tc>
        <w:tc>
          <w:tcPr>
            <w:tcW w:type="dxa" w:w="7366"/>
            <w:tcBorders>
              <w:bottom w:sz="4.0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22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take care by ensuring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that all information provided is correct, accurate and complete. </w:t>
            </w:r>
          </w:p>
        </w:tc>
      </w:tr>
    </w:tbl>
    <w:p>
      <w:pPr>
        <w:autoSpaceDN w:val="0"/>
        <w:autoSpaceDE w:val="0"/>
        <w:widowControl/>
        <w:spacing w:line="233" w:lineRule="auto" w:before="110" w:after="0"/>
        <w:ind w:left="3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PF-TEC-UK-TEC(8) </w:t>
      </w:r>
    </w:p>
    <w:p>
      <w:pPr>
        <w:autoSpaceDN w:val="0"/>
        <w:autoSpaceDE w:val="0"/>
        <w:widowControl/>
        <w:spacing w:line="235" w:lineRule="auto" w:before="4" w:after="0"/>
        <w:ind w:left="3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6674 07/24 </w:t>
      </w:r>
    </w:p>
    <w:p>
      <w:pPr>
        <w:sectPr>
          <w:pgSz w:w="11908" w:h="16840"/>
          <w:pgMar w:top="424" w:right="724" w:bottom="140" w:left="8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3860800</wp:posOffset>
            </wp:positionH>
            <wp:positionV relativeFrom="page">
              <wp:posOffset>5029200</wp:posOffset>
            </wp:positionV>
            <wp:extent cx="165100" cy="1905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5029200</wp:posOffset>
            </wp:positionV>
            <wp:extent cx="165100" cy="1905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488"/>
        <w:gridCol w:w="1488"/>
        <w:gridCol w:w="1488"/>
        <w:gridCol w:w="1488"/>
        <w:gridCol w:w="1488"/>
        <w:gridCol w:w="1488"/>
        <w:gridCol w:w="1488"/>
      </w:tblGrid>
      <w:tr>
        <w:trPr>
          <w:trHeight w:hRule="exact" w:val="1386"/>
        </w:trPr>
        <w:tc>
          <w:tcPr>
            <w:tcW w:type="dxa" w:w="2464"/>
            <w:tcBorders>
              <w:bottom w:sz="4.0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1889" cy="56641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1889" cy="5664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86"/>
            <w:gridSpan w:val="6"/>
            <w:tcBorders>
              <w:bottom w:sz="4.0" w:val="single" w:color="#7F8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32" w:after="0"/>
              <w:ind w:left="30" w:right="288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Technology companies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Professional insurance portfolio proposal form </w:t>
            </w:r>
          </w:p>
        </w:tc>
      </w:tr>
      <w:tr>
        <w:trPr>
          <w:trHeight w:hRule="exact" w:val="584"/>
        </w:trPr>
        <w:tc>
          <w:tcPr>
            <w:tcW w:type="dxa" w:w="2464"/>
            <w:vMerge w:val="restart"/>
            <w:tcBorders>
              <w:top w:sz="4.0" w:val="single" w:color="#7F8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8" w:after="0"/>
              <w:ind w:left="108" w:right="576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Section 1 –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Your business </w:t>
            </w:r>
          </w:p>
          <w:p>
            <w:pPr>
              <w:autoSpaceDN w:val="0"/>
              <w:autoSpaceDE w:val="0"/>
              <w:widowControl/>
              <w:spacing w:line="233" w:lineRule="auto" w:before="176" w:after="0"/>
              <w:ind w:left="10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1.1 Your business </w:t>
            </w:r>
          </w:p>
          <w:p>
            <w:pPr>
              <w:autoSpaceDN w:val="0"/>
              <w:autoSpaceDE w:val="0"/>
              <w:widowControl/>
              <w:spacing w:line="233" w:lineRule="auto" w:before="3108" w:after="0"/>
              <w:ind w:left="9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1.2 Your employees </w:t>
            </w:r>
          </w:p>
          <w:p>
            <w:pPr>
              <w:autoSpaceDN w:val="0"/>
              <w:autoSpaceDE w:val="0"/>
              <w:widowControl/>
              <w:spacing w:line="233" w:lineRule="auto" w:before="834" w:after="0"/>
              <w:ind w:left="10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1.3 Your income </w:t>
            </w:r>
          </w:p>
        </w:tc>
        <w:tc>
          <w:tcPr>
            <w:tcW w:type="dxa" w:w="7886"/>
            <w:gridSpan w:val="6"/>
            <w:tcBorders>
              <w:top w:sz="4.0" w:val="single" w:color="#7F8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0" w:after="0"/>
              <w:ind w:left="7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You must complete this section. </w:t>
            </w:r>
          </w:p>
        </w:tc>
      </w:tr>
      <w:tr>
        <w:trPr>
          <w:trHeight w:hRule="exact" w:val="560"/>
        </w:trPr>
        <w:tc>
          <w:tcPr>
            <w:tcW w:type="dxa" w:w="1488"/>
            <w:vMerge/>
            <w:tcBorders>
              <w:top w:sz="4.0" w:val="single" w:color="#7F807F"/>
            </w:tcBorders>
          </w:tcPr>
          <w:p/>
        </w:tc>
        <w:tc>
          <w:tcPr>
            <w:tcW w:type="dxa" w:w="15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Business name </w:t>
            </w:r>
          </w:p>
        </w:tc>
        <w:tc>
          <w:tcPr>
            <w:tcW w:type="dxa" w:w="63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114" w:type="dxa"/>
            </w:tblPr>
            <w:tblGrid>
              <w:gridCol w:w="6300"/>
            </w:tblGrid>
            <w:tr>
              <w:trPr>
                <w:trHeight w:hRule="exact" w:val="292"/>
              </w:trPr>
              <w:tc>
                <w:tcPr>
                  <w:tcW w:type="dxa" w:w="62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36" w:after="0"/>
                    <w:ind w:left="108" w:right="0" w:firstLine="0"/>
                    <w:jc w:val="left"/>
                  </w:pPr>
                  <w:r>
                    <w:rPr>
                      <w:shd w:val="clear" w:color="auto" w:fill="d2d2d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Vizopay Ltd t/a Wiseflow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00"/>
        </w:trPr>
        <w:tc>
          <w:tcPr>
            <w:tcW w:type="dxa" w:w="1488"/>
            <w:vMerge/>
            <w:tcBorders>
              <w:top w:sz="4.0" w:val="single" w:color="#7F807F"/>
            </w:tcBorders>
          </w:tcPr>
          <w:p/>
        </w:tc>
        <w:tc>
          <w:tcPr>
            <w:tcW w:type="dxa" w:w="15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6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Main address </w:t>
            </w:r>
          </w:p>
        </w:tc>
        <w:tc>
          <w:tcPr>
            <w:tcW w:type="dxa" w:w="63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114" w:type="dxa"/>
            </w:tblPr>
            <w:tblGrid>
              <w:gridCol w:w="6300"/>
            </w:tblGrid>
            <w:tr>
              <w:trPr>
                <w:trHeight w:hRule="exact" w:val="368"/>
              </w:trPr>
              <w:tc>
                <w:tcPr>
                  <w:tcW w:type="dxa" w:w="624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72" w:after="0"/>
                    <w:ind w:left="10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71-75 Shelton Street, London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20"/>
        </w:trPr>
        <w:tc>
          <w:tcPr>
            <w:tcW w:type="dxa" w:w="1488"/>
            <w:vMerge/>
            <w:tcBorders>
              <w:top w:sz="4.0" w:val="single" w:color="#7F807F"/>
            </w:tcBorders>
          </w:tcPr>
          <w:p/>
        </w:tc>
        <w:tc>
          <w:tcPr>
            <w:tcW w:type="dxa" w:w="15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6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Postcode </w:t>
            </w:r>
          </w:p>
        </w:tc>
        <w:tc>
          <w:tcPr>
            <w:tcW w:type="dxa" w:w="63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114" w:type="dxa"/>
            </w:tblPr>
            <w:tblGrid>
              <w:gridCol w:w="6300"/>
            </w:tblGrid>
            <w:tr>
              <w:trPr>
                <w:trHeight w:hRule="exact" w:val="292"/>
              </w:trPr>
              <w:tc>
                <w:tcPr>
                  <w:tcW w:type="dxa" w:w="17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6" w:after="0"/>
                    <w:ind w:left="10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WC2H 9JQ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60"/>
        </w:trPr>
        <w:tc>
          <w:tcPr>
            <w:tcW w:type="dxa" w:w="1488"/>
            <w:vMerge/>
            <w:tcBorders>
              <w:top w:sz="4.0" w:val="single" w:color="#7F807F"/>
            </w:tcBorders>
          </w:tcPr>
          <w:p/>
        </w:tc>
        <w:tc>
          <w:tcPr>
            <w:tcW w:type="dxa" w:w="41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4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Date business established: </w:t>
            </w:r>
          </w:p>
        </w:tc>
        <w:tc>
          <w:tcPr>
            <w:tcW w:type="dxa" w:w="377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14.000000000001" w:type="dxa"/>
            </w:tblPr>
            <w:tblGrid>
              <w:gridCol w:w="3772"/>
            </w:tblGrid>
            <w:tr>
              <w:trPr>
                <w:trHeight w:hRule="exact" w:val="324"/>
              </w:trPr>
              <w:tc>
                <w:tcPr>
                  <w:tcW w:type="dxa" w:w="18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70" w:after="0"/>
                    <w:ind w:left="70" w:right="0" w:firstLine="0"/>
                    <w:jc w:val="left"/>
                  </w:pPr>
                  <w:r>
                    <w:rPr>
                      <w:shd w:val="clear" w:color="auto" w:fill="d2d2d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17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 / </w:t>
                  </w:r>
                  <w:r>
                    <w:rPr>
                      <w:shd w:val="clear" w:color="auto" w:fill="d2d2d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01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 / </w:t>
                  </w:r>
                  <w:r>
                    <w:rPr>
                      <w:shd w:val="clear" w:color="auto" w:fill="d2d2d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2020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20"/>
        </w:trPr>
        <w:tc>
          <w:tcPr>
            <w:tcW w:type="dxa" w:w="1488"/>
            <w:vMerge/>
            <w:tcBorders>
              <w:top w:sz="4.0" w:val="single" w:color="#7F807F"/>
            </w:tcBorders>
          </w:tcPr>
          <w:p/>
        </w:tc>
        <w:tc>
          <w:tcPr>
            <w:tcW w:type="dxa" w:w="44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6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Type of organisation (Ltd, PLC, etc.):</w:t>
            </w:r>
          </w:p>
        </w:tc>
        <w:tc>
          <w:tcPr>
            <w:tcW w:type="dxa" w:w="340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44.000000000001" w:type="dxa"/>
            </w:tblPr>
            <w:tblGrid>
              <w:gridCol w:w="3402"/>
            </w:tblGrid>
            <w:tr>
              <w:trPr>
                <w:trHeight w:hRule="exact" w:val="264"/>
              </w:trPr>
              <w:tc>
                <w:tcPr>
                  <w:tcW w:type="dxa" w:w="18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" w:after="0"/>
                    <w:ind w:left="94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Ltd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40"/>
        </w:trPr>
        <w:tc>
          <w:tcPr>
            <w:tcW w:type="dxa" w:w="1488"/>
            <w:vMerge/>
            <w:tcBorders>
              <w:top w:sz="4.0" w:val="single" w:color="#7F807F"/>
            </w:tcBorders>
          </w:tcPr>
          <w:p/>
        </w:tc>
        <w:tc>
          <w:tcPr>
            <w:tcW w:type="dxa" w:w="15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40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Website </w:t>
            </w:r>
          </w:p>
        </w:tc>
        <w:tc>
          <w:tcPr>
            <w:tcW w:type="dxa" w:w="63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114" w:type="dxa"/>
            </w:tblPr>
            <w:tblGrid>
              <w:gridCol w:w="6300"/>
            </w:tblGrid>
            <w:tr>
              <w:trPr>
                <w:trHeight w:hRule="exact" w:val="290"/>
              </w:trPr>
              <w:tc>
                <w:tcPr>
                  <w:tcW w:type="dxa" w:w="62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34" w:after="0"/>
                    <w:ind w:left="108" w:right="0" w:firstLine="0"/>
                    <w:jc w:val="left"/>
                  </w:pPr>
                  <w:r>
                    <w:rPr>
                      <w:shd w:val="clear" w:color="auto" w:fill="d2d2d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www.wiseflow.ai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40"/>
        </w:trPr>
        <w:tc>
          <w:tcPr>
            <w:tcW w:type="dxa" w:w="1488"/>
            <w:vMerge/>
            <w:tcBorders>
              <w:top w:sz="4.0" w:val="single" w:color="#7F807F"/>
            </w:tcBorders>
          </w:tcPr>
          <w:p/>
        </w:tc>
        <w:tc>
          <w:tcPr>
            <w:tcW w:type="dxa" w:w="518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4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How many years of relevant experience do you have? </w:t>
            </w:r>
          </w:p>
        </w:tc>
        <w:tc>
          <w:tcPr>
            <w:tcW w:type="dxa" w:w="27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44.0000000000009" w:type="dxa"/>
            </w:tblPr>
            <w:tblGrid>
              <w:gridCol w:w="2702"/>
            </w:tblGrid>
            <w:tr>
              <w:trPr>
                <w:trHeight w:hRule="exact" w:val="292"/>
              </w:trPr>
              <w:tc>
                <w:tcPr>
                  <w:tcW w:type="dxa" w:w="18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2" w:after="0"/>
                    <w:ind w:left="10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20"/>
        </w:trPr>
        <w:tc>
          <w:tcPr>
            <w:tcW w:type="dxa" w:w="1488"/>
            <w:vMerge/>
            <w:tcBorders>
              <w:top w:sz="4.0" w:val="single" w:color="#7F807F"/>
            </w:tcBorders>
          </w:tcPr>
          <w:p/>
        </w:tc>
        <w:tc>
          <w:tcPr>
            <w:tcW w:type="dxa" w:w="525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Your total number of employees (including subsidiaries) </w:t>
            </w:r>
          </w:p>
        </w:tc>
        <w:tc>
          <w:tcPr>
            <w:tcW w:type="dxa" w:w="26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78.0000000000007" w:type="dxa"/>
            </w:tblPr>
            <w:tblGrid>
              <w:gridCol w:w="2636"/>
            </w:tblGrid>
            <w:tr>
              <w:trPr>
                <w:trHeight w:hRule="exact" w:val="294"/>
              </w:trPr>
              <w:tc>
                <w:tcPr>
                  <w:tcW w:type="dxa" w:w="18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6" w:after="0"/>
                    <w:ind w:left="10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60"/>
        </w:trPr>
        <w:tc>
          <w:tcPr>
            <w:tcW w:type="dxa" w:w="1488"/>
            <w:vMerge/>
            <w:tcBorders>
              <w:top w:sz="4.0" w:val="single" w:color="#7F807F"/>
            </w:tcBorders>
          </w:tcPr>
          <w:p/>
        </w:tc>
        <w:tc>
          <w:tcPr>
            <w:tcW w:type="dxa" w:w="15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Your total wage roll </w:t>
            </w:r>
          </w:p>
        </w:tc>
        <w:tc>
          <w:tcPr>
            <w:tcW w:type="dxa" w:w="63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42.0" w:type="dxa"/>
            </w:tblPr>
            <w:tblGrid>
              <w:gridCol w:w="6300"/>
            </w:tblGrid>
            <w:tr>
              <w:trPr>
                <w:trHeight w:hRule="exact" w:val="294"/>
              </w:trPr>
              <w:tc>
                <w:tcPr>
                  <w:tcW w:type="dxa" w:w="18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6" w:after="0"/>
                    <w:ind w:left="10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£0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36"/>
        </w:trPr>
        <w:tc>
          <w:tcPr>
            <w:tcW w:type="dxa" w:w="1488"/>
            <w:vMerge/>
            <w:tcBorders>
              <w:top w:sz="4.0" w:val="single" w:color="#7F807F"/>
            </w:tcBorders>
          </w:tcPr>
          <w:p/>
        </w:tc>
        <w:tc>
          <w:tcPr>
            <w:tcW w:type="dxa" w:w="7886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6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Please provide a breakdown of your income by financial year: </w:t>
            </w:r>
          </w:p>
        </w:tc>
      </w:tr>
    </w:tbl>
    <w:p>
      <w:pPr>
        <w:autoSpaceDN w:val="0"/>
        <w:autoSpaceDE w:val="0"/>
        <w:widowControl/>
        <w:spacing w:line="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94.0" w:type="dxa"/>
      </w:tblPr>
      <w:tblGrid>
        <w:gridCol w:w="2603"/>
        <w:gridCol w:w="2603"/>
        <w:gridCol w:w="2603"/>
        <w:gridCol w:w="2603"/>
      </w:tblGrid>
      <w:tr>
        <w:trPr>
          <w:trHeight w:hRule="exact" w:val="1554"/>
        </w:trPr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Total group income </w:t>
            </w:r>
          </w:p>
        </w:tc>
        <w:tc>
          <w:tcPr>
            <w:tcW w:type="dxa" w:w="2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0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Date of last completed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financial year: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31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/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01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/ </w:t>
            </w:r>
            <w:r>
              <w:rPr>
                <w:shd w:val="clear" w:color="auto" w:fill="d2d2d2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2025</w:t>
            </w:r>
          </w:p>
          <w:p>
            <w:pPr>
              <w:autoSpaceDN w:val="0"/>
              <w:autoSpaceDE w:val="0"/>
              <w:widowControl/>
              <w:spacing w:line="235" w:lineRule="auto" w:before="106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£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Expectation for current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financial year </w:t>
            </w:r>
          </w:p>
          <w:p>
            <w:pPr>
              <w:autoSpaceDN w:val="0"/>
              <w:autoSpaceDE w:val="0"/>
              <w:widowControl/>
              <w:spacing w:line="230" w:lineRule="auto" w:before="456" w:after="0"/>
              <w:ind w:left="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£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120,000</w:t>
            </w:r>
          </w:p>
        </w:tc>
        <w:tc>
          <w:tcPr>
            <w:tcW w:type="dxa" w:w="1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Estimate for next 12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months </w:t>
            </w:r>
          </w:p>
          <w:p>
            <w:pPr>
              <w:autoSpaceDN w:val="0"/>
              <w:autoSpaceDE w:val="0"/>
              <w:widowControl/>
              <w:spacing w:line="230" w:lineRule="auto" w:before="456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£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300,000</w:t>
            </w:r>
          </w:p>
        </w:tc>
      </w:tr>
    </w:tbl>
    <w:p>
      <w:pPr>
        <w:autoSpaceDN w:val="0"/>
        <w:autoSpaceDE w:val="0"/>
        <w:widowControl/>
        <w:spacing w:line="245" w:lineRule="auto" w:before="196" w:after="304"/>
        <w:ind w:left="2498" w:right="288" w:firstLine="0"/>
        <w:jc w:val="lef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Please provide a breakdown of your income according to the regions and legal jurisdiction of your 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contracts: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94.0" w:type="dxa"/>
      </w:tblPr>
      <w:tblGrid>
        <w:gridCol w:w="3471"/>
        <w:gridCol w:w="3471"/>
        <w:gridCol w:w="3471"/>
      </w:tblGrid>
      <w:tr>
        <w:trPr>
          <w:trHeight w:hRule="exact" w:val="712"/>
        </w:trPr>
        <w:tc>
          <w:tcPr>
            <w:tcW w:type="dxa" w:w="2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Customer location </w:t>
            </w:r>
          </w:p>
        </w:tc>
        <w:tc>
          <w:tcPr>
            <w:tcW w:type="dxa" w:w="2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0" w:after="0"/>
              <w:ind w:left="100" w:right="5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Percentage split by your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customer location </w:t>
            </w:r>
          </w:p>
        </w:tc>
        <w:tc>
          <w:tcPr>
            <w:tcW w:type="dxa" w:w="2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4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Percentage split by the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jurisdiction (legal system)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applying to your contracts </w:t>
            </w:r>
          </w:p>
        </w:tc>
      </w:tr>
      <w:tr>
        <w:trPr>
          <w:trHeight w:hRule="exact" w:val="366"/>
        </w:trPr>
        <w:tc>
          <w:tcPr>
            <w:tcW w:type="dxa" w:w="2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United Kingdom (UK) </w:t>
            </w:r>
          </w:p>
        </w:tc>
        <w:tc>
          <w:tcPr>
            <w:tcW w:type="dxa" w:w="2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100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%</w:t>
            </w:r>
          </w:p>
        </w:tc>
        <w:tc>
          <w:tcPr>
            <w:tcW w:type="dxa" w:w="2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100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%</w:t>
            </w:r>
          </w:p>
        </w:tc>
      </w:tr>
      <w:tr>
        <w:trPr>
          <w:trHeight w:hRule="exact" w:val="364"/>
        </w:trPr>
        <w:tc>
          <w:tcPr>
            <w:tcW w:type="dxa" w:w="2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European Union (EU) </w:t>
            </w:r>
          </w:p>
        </w:tc>
        <w:tc>
          <w:tcPr>
            <w:tcW w:type="dxa" w:w="2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%</w:t>
            </w:r>
          </w:p>
        </w:tc>
        <w:tc>
          <w:tcPr>
            <w:tcW w:type="dxa" w:w="2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%</w:t>
            </w:r>
          </w:p>
        </w:tc>
      </w:tr>
      <w:tr>
        <w:trPr>
          <w:trHeight w:hRule="exact" w:val="368"/>
        </w:trPr>
        <w:tc>
          <w:tcPr>
            <w:tcW w:type="dxa" w:w="2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2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USA and Canada </w:t>
            </w:r>
          </w:p>
        </w:tc>
        <w:tc>
          <w:tcPr>
            <w:tcW w:type="dxa" w:w="2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%</w:t>
            </w:r>
          </w:p>
        </w:tc>
        <w:tc>
          <w:tcPr>
            <w:tcW w:type="dxa" w:w="2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%</w:t>
            </w:r>
          </w:p>
        </w:tc>
      </w:tr>
      <w:tr>
        <w:trPr>
          <w:trHeight w:hRule="exact" w:val="364"/>
        </w:trPr>
        <w:tc>
          <w:tcPr>
            <w:tcW w:type="dxa" w:w="2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Rest of the world </w:t>
            </w:r>
          </w:p>
        </w:tc>
        <w:tc>
          <w:tcPr>
            <w:tcW w:type="dxa" w:w="2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%</w:t>
            </w:r>
          </w:p>
        </w:tc>
        <w:tc>
          <w:tcPr>
            <w:tcW w:type="dxa" w:w="2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%</w:t>
            </w:r>
          </w:p>
        </w:tc>
      </w:tr>
      <w:tr>
        <w:trPr>
          <w:trHeight w:hRule="exact" w:val="324"/>
        </w:trPr>
        <w:tc>
          <w:tcPr>
            <w:tcW w:type="dxa" w:w="2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8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Total </w:t>
            </w:r>
          </w:p>
        </w:tc>
        <w:tc>
          <w:tcPr>
            <w:tcW w:type="dxa" w:w="2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8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100% </w:t>
            </w:r>
          </w:p>
        </w:tc>
        <w:tc>
          <w:tcPr>
            <w:tcW w:type="dxa" w:w="2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100%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41"/>
        <w:gridCol w:w="1041"/>
        <w:gridCol w:w="1041"/>
        <w:gridCol w:w="1041"/>
        <w:gridCol w:w="1041"/>
        <w:gridCol w:w="1041"/>
        <w:gridCol w:w="1041"/>
        <w:gridCol w:w="1041"/>
        <w:gridCol w:w="1041"/>
        <w:gridCol w:w="1041"/>
      </w:tblGrid>
      <w:tr>
        <w:trPr>
          <w:trHeight w:hRule="exact" w:val="264"/>
        </w:trPr>
        <w:tc>
          <w:tcPr>
            <w:tcW w:type="dxa" w:w="2000"/>
            <w:vMerge w:val="restart"/>
            <w:tcBorders>
              <w:bottom w:sz="4.0" w:val="single" w:color="#7F8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3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1.4 USA/Canada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18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a. </w:t>
            </w:r>
          </w:p>
        </w:tc>
        <w:tc>
          <w:tcPr>
            <w:tcW w:type="dxa" w:w="61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2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Would you like a quote for USA and Canada cover? </w:t>
            </w:r>
          </w:p>
        </w:tc>
        <w:tc>
          <w:tcPr>
            <w:tcW w:type="dxa" w:w="5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Yes </w:t>
            </w:r>
          </w:p>
        </w:tc>
        <w:tc>
          <w:tcPr>
            <w:tcW w:type="dxa" w:w="2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224"/>
            </w:tblGrid>
            <w:tr>
              <w:trPr>
                <w:trHeight w:hRule="exact" w:val="142"/>
              </w:trPr>
              <w:tc>
                <w:tcPr>
                  <w:tcW w:type="dxa" w:w="162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2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7000" cy="127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60"/>
        </w:trPr>
        <w:tc>
          <w:tcPr>
            <w:tcW w:type="dxa" w:w="1041"/>
            <w:vMerge/>
            <w:tcBorders>
              <w:bottom w:sz="4.0" w:val="single" w:color="#7F807F"/>
            </w:tcBorders>
          </w:tcPr>
          <w:p/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0" w:right="18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b. </w:t>
            </w:r>
          </w:p>
        </w:tc>
        <w:tc>
          <w:tcPr>
            <w:tcW w:type="dxa" w:w="61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2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 you have an incorporated company in the USA or Canada? </w:t>
            </w:r>
          </w:p>
        </w:tc>
        <w:tc>
          <w:tcPr>
            <w:tcW w:type="dxa" w:w="536"/>
            <w:vMerge w:val="restart"/>
            <w:tcBorders>
              <w:bottom w:sz="4.0" w:val="single" w:color="#7F8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4" w:after="0"/>
              <w:ind w:left="11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Yes </w:t>
            </w:r>
          </w:p>
        </w:tc>
        <w:tc>
          <w:tcPr>
            <w:tcW w:type="dxa" w:w="22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455" w:type="dxa"/>
            </w:tblPr>
            <w:tblGrid>
              <w:gridCol w:w="224"/>
            </w:tblGrid>
            <w:tr>
              <w:trPr>
                <w:trHeight w:hRule="exact" w:val="142"/>
              </w:trPr>
              <w:tc>
                <w:tcPr>
                  <w:tcW w:type="dxa" w:w="162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58"/>
            <w:vMerge w:val="restart"/>
            <w:tcBorders>
              <w:bottom w:sz="4.0" w:val="single" w:color="#7F8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24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7000" cy="1143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80"/>
        </w:trPr>
        <w:tc>
          <w:tcPr>
            <w:tcW w:type="dxa" w:w="1041"/>
            <w:vMerge/>
            <w:tcBorders>
              <w:bottom w:sz="4.0" w:val="single" w:color="#7F807F"/>
            </w:tcBorders>
          </w:tcPr>
          <w:p/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19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c. </w:t>
            </w:r>
          </w:p>
        </w:tc>
        <w:tc>
          <w:tcPr>
            <w:tcW w:type="dxa" w:w="61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2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If </w:t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Yes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, how much income is booked under the subsidiaries in: </w:t>
            </w:r>
          </w:p>
        </w:tc>
        <w:tc>
          <w:tcPr>
            <w:tcW w:type="dxa" w:w="1041"/>
            <w:vMerge/>
            <w:tcBorders>
              <w:bottom w:sz="4.0" w:val="single" w:color="#7F807F"/>
            </w:tcBorders>
          </w:tcPr>
          <w:p/>
        </w:tc>
        <w:tc>
          <w:tcPr>
            <w:tcW w:type="dxa" w:w="1041"/>
            <w:vMerge/>
            <w:tcBorders/>
          </w:tcPr>
          <w:p/>
        </w:tc>
        <w:tc>
          <w:tcPr>
            <w:tcW w:type="dxa" w:w="1041"/>
            <w:vMerge/>
            <w:tcBorders>
              <w:bottom w:sz="4.0" w:val="single" w:color="#7F807F"/>
            </w:tcBorders>
          </w:tcPr>
          <w:p/>
        </w:tc>
        <w:tc>
          <w:tcPr>
            <w:tcW w:type="dxa" w:w="1041"/>
            <w:vMerge/>
            <w:tcBorders/>
          </w:tcPr>
          <w:p/>
        </w:tc>
      </w:tr>
      <w:tr>
        <w:trPr>
          <w:trHeight w:hRule="exact" w:val="430"/>
        </w:trPr>
        <w:tc>
          <w:tcPr>
            <w:tcW w:type="dxa" w:w="1041"/>
            <w:vMerge/>
            <w:tcBorders>
              <w:bottom w:sz="4.0" w:val="single" w:color="#7F807F"/>
            </w:tcBorders>
          </w:tcPr>
          <w:p/>
        </w:tc>
        <w:tc>
          <w:tcPr>
            <w:tcW w:type="dxa" w:w="880"/>
            <w:vMerge w:val="restart"/>
            <w:tcBorders>
              <w:bottom w:sz="4.0" w:val="single" w:color="#7F8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2" w:after="0"/>
              <w:ind w:left="0" w:right="18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d.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USA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8.0000000000001" w:type="dxa"/>
            </w:tblPr>
            <w:tblGrid>
              <w:gridCol w:w="1600"/>
            </w:tblGrid>
            <w:tr>
              <w:trPr>
                <w:trHeight w:hRule="exact" w:val="304"/>
              </w:trPr>
              <w:tc>
                <w:tcPr>
                  <w:tcW w:type="dxa" w:w="133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Canada 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2.000000000000455" w:type="dxa"/>
            </w:tblPr>
            <w:tblGrid>
              <w:gridCol w:w="2980"/>
            </w:tblGrid>
            <w:tr>
              <w:trPr>
                <w:trHeight w:hRule="exact" w:val="304"/>
              </w:trPr>
              <w:tc>
                <w:tcPr>
                  <w:tcW w:type="dxa" w:w="143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41"/>
            <w:vMerge/>
            <w:tcBorders>
              <w:bottom w:sz="4.0" w:val="single" w:color="#7F807F"/>
            </w:tcBorders>
          </w:tcPr>
          <w:p/>
        </w:tc>
        <w:tc>
          <w:tcPr>
            <w:tcW w:type="dxa" w:w="1041"/>
            <w:vMerge/>
            <w:tcBorders/>
          </w:tcPr>
          <w:p/>
        </w:tc>
        <w:tc>
          <w:tcPr>
            <w:tcW w:type="dxa" w:w="1041"/>
            <w:vMerge/>
            <w:tcBorders>
              <w:bottom w:sz="4.0" w:val="single" w:color="#7F807F"/>
            </w:tcBorders>
          </w:tcPr>
          <w:p/>
        </w:tc>
        <w:tc>
          <w:tcPr>
            <w:tcW w:type="dxa" w:w="1041"/>
            <w:vMerge/>
            <w:tcBorders/>
          </w:tcPr>
          <w:p/>
        </w:tc>
      </w:tr>
      <w:tr>
        <w:trPr>
          <w:trHeight w:hRule="exact" w:val="1820"/>
        </w:trPr>
        <w:tc>
          <w:tcPr>
            <w:tcW w:type="dxa" w:w="1041"/>
            <w:vMerge/>
            <w:tcBorders>
              <w:bottom w:sz="4.0" w:val="single" w:color="#7F807F"/>
            </w:tcBorders>
          </w:tcPr>
          <w:p/>
        </w:tc>
        <w:tc>
          <w:tcPr>
            <w:tcW w:type="dxa" w:w="1041"/>
            <w:vMerge/>
            <w:tcBorders>
              <w:bottom w:sz="4.0" w:val="single" w:color="#7F807F"/>
            </w:tcBorders>
          </w:tcPr>
          <w:p/>
        </w:tc>
        <w:tc>
          <w:tcPr>
            <w:tcW w:type="dxa" w:w="61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2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What are your three largest contracts under USA or Canada jurisdiction? </w:t>
            </w:r>
          </w:p>
        </w:tc>
        <w:tc>
          <w:tcPr>
            <w:tcW w:type="dxa" w:w="1041"/>
            <w:vMerge/>
            <w:tcBorders>
              <w:bottom w:sz="4.0" w:val="single" w:color="#7F807F"/>
            </w:tcBorders>
          </w:tcPr>
          <w:p/>
        </w:tc>
        <w:tc>
          <w:tcPr>
            <w:tcW w:type="dxa" w:w="1041"/>
            <w:vMerge/>
            <w:tcBorders/>
          </w:tcPr>
          <w:p/>
        </w:tc>
        <w:tc>
          <w:tcPr>
            <w:tcW w:type="dxa" w:w="1041"/>
            <w:vMerge/>
            <w:tcBorders>
              <w:bottom w:sz="4.0" w:val="single" w:color="#7F807F"/>
            </w:tcBorders>
          </w:tcPr>
          <w:p/>
        </w:tc>
        <w:tc>
          <w:tcPr>
            <w:tcW w:type="dxa" w:w="104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5" w:lineRule="auto" w:before="110" w:after="0"/>
        <w:ind w:left="30" w:right="90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PF-TEC-UK-TEC(8) </w:t>
      </w:r>
      <w:r>
        <w:br/>
      </w:r>
      <w:r>
        <w:rPr>
          <w:rFonts w:ascii="Arial" w:hAnsi="Arial" w:eastAsia="Arial"/>
          <w:b w:val="0"/>
          <w:i w:val="0"/>
          <w:color w:val="000000"/>
          <w:sz w:val="14"/>
        </w:rPr>
        <w:t xml:space="preserve">6674 07/24 </w:t>
      </w:r>
    </w:p>
    <w:p>
      <w:pPr>
        <w:sectPr>
          <w:pgSz w:w="11908" w:h="16840"/>
          <w:pgMar w:top="424" w:right="674" w:bottom="140" w:left="8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469"/>
        <w:gridCol w:w="3469"/>
        <w:gridCol w:w="3469"/>
      </w:tblGrid>
      <w:tr>
        <w:trPr>
          <w:trHeight w:hRule="exact" w:val="1386"/>
        </w:trPr>
        <w:tc>
          <w:tcPr>
            <w:tcW w:type="dxa" w:w="246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1889" cy="56641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1889" cy="5664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94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32" w:after="0"/>
              <w:ind w:left="30" w:right="288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Technology companies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Professional insurance portfolio proposal form </w:t>
            </w:r>
          </w:p>
        </w:tc>
      </w:tr>
      <w:tr>
        <w:trPr>
          <w:trHeight w:hRule="exact" w:val="1444"/>
        </w:trPr>
        <w:tc>
          <w:tcPr>
            <w:tcW w:type="dxa" w:w="2464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32" w:after="0"/>
              <w:ind w:left="108" w:right="72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Section 2 –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Subsidiary or 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associated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companies </w:t>
            </w:r>
          </w:p>
        </w:tc>
        <w:tc>
          <w:tcPr>
            <w:tcW w:type="dxa" w:w="7894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70" w:after="0"/>
              <w:ind w:left="0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Please complete this section if you require cover under any section of cover for subsidiary or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associated companies. </w:t>
            </w:r>
          </w:p>
          <w:p>
            <w:pPr>
              <w:autoSpaceDN w:val="0"/>
              <w:autoSpaceDE w:val="0"/>
              <w:widowControl/>
              <w:spacing w:line="245" w:lineRule="auto" w:before="104" w:after="0"/>
              <w:ind w:left="0" w:right="5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We can extend this insurance to include subsidiary or associated companies for which you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require cover provided that: </w:t>
            </w:r>
          </w:p>
        </w:tc>
      </w:tr>
      <w:tr>
        <w:trPr>
          <w:trHeight w:hRule="exact" w:val="300"/>
        </w:trPr>
        <w:tc>
          <w:tcPr>
            <w:tcW w:type="dxa" w:w="3469"/>
            <w:vMerge/>
            <w:tcBorders>
              <w:top w:sz="4.0" w:val="single" w:color="#000000"/>
            </w:tcBorders>
          </w:tcPr>
          <w:p/>
        </w:tc>
        <w:tc>
          <w:tcPr>
            <w:tcW w:type="dxa" w:w="3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a. </w:t>
            </w:r>
          </w:p>
        </w:tc>
        <w:tc>
          <w:tcPr>
            <w:tcW w:type="dxa" w:w="75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 complete list of the companies is given below (or on a separate sheet if necessary); and </w:t>
            </w:r>
          </w:p>
        </w:tc>
      </w:tr>
      <w:tr>
        <w:trPr>
          <w:trHeight w:hRule="exact" w:val="268"/>
        </w:trPr>
        <w:tc>
          <w:tcPr>
            <w:tcW w:type="dxa" w:w="3469"/>
            <w:vMerge/>
            <w:tcBorders>
              <w:top w:sz="4.0" w:val="single" w:color="#000000"/>
            </w:tcBorders>
          </w:tcPr>
          <w:p/>
        </w:tc>
        <w:tc>
          <w:tcPr>
            <w:tcW w:type="dxa" w:w="3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b. </w:t>
            </w:r>
          </w:p>
        </w:tc>
        <w:tc>
          <w:tcPr>
            <w:tcW w:type="dxa" w:w="75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1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the turnover and claims information declared on this proposal form incorporates that for </w:t>
            </w:r>
          </w:p>
        </w:tc>
      </w:tr>
    </w:tbl>
    <w:p>
      <w:pPr>
        <w:autoSpaceDN w:val="0"/>
        <w:autoSpaceDE w:val="0"/>
        <w:widowControl/>
        <w:spacing w:line="233" w:lineRule="auto" w:before="4" w:after="0"/>
        <w:ind w:left="0" w:right="3742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the subsidiary or associated companies; and </w:t>
      </w:r>
    </w:p>
    <w:p>
      <w:pPr>
        <w:autoSpaceDN w:val="0"/>
        <w:tabs>
          <w:tab w:pos="3064" w:val="left"/>
        </w:tabs>
        <w:autoSpaceDE w:val="0"/>
        <w:widowControl/>
        <w:spacing w:line="245" w:lineRule="auto" w:before="106" w:after="0"/>
        <w:ind w:left="2500" w:right="288" w:firstLine="0"/>
        <w:jc w:val="lef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c. 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all other information you give in this proposal form incorporates that for the subsidiary or 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associated companies. </w:t>
      </w:r>
    </w:p>
    <w:p>
      <w:pPr>
        <w:autoSpaceDN w:val="0"/>
        <w:tabs>
          <w:tab w:pos="2500" w:val="left"/>
        </w:tabs>
        <w:autoSpaceDE w:val="0"/>
        <w:widowControl/>
        <w:spacing w:line="245" w:lineRule="auto" w:before="366" w:after="0"/>
        <w:ind w:left="138" w:right="288" w:firstLine="0"/>
        <w:jc w:val="lef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2.1 Subsidiary/associated </w:t>
      </w:r>
      <w:r>
        <w:tab/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Subsidiary company means any company in which the company named in section 1, directly or 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companies </w:t>
      </w:r>
      <w:r>
        <w:tab/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indirectly, owns more than 50% of the book value of the assets or outstanding voting rights. </w:t>
      </w:r>
    </w:p>
    <w:p>
      <w:pPr>
        <w:autoSpaceDN w:val="0"/>
        <w:autoSpaceDE w:val="0"/>
        <w:widowControl/>
        <w:spacing w:line="233" w:lineRule="auto" w:before="108" w:after="100"/>
        <w:ind w:left="25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Please provide the following details for all subsidiary or associated companies to be insured.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94.0" w:type="dxa"/>
      </w:tblPr>
      <w:tblGrid>
        <w:gridCol w:w="2602"/>
        <w:gridCol w:w="2602"/>
        <w:gridCol w:w="2602"/>
        <w:gridCol w:w="2602"/>
      </w:tblGrid>
      <w:tr>
        <w:trPr>
          <w:trHeight w:hRule="exact" w:val="712"/>
        </w:trPr>
        <w:tc>
          <w:tcPr>
            <w:tcW w:type="dxa" w:w="2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7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Name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76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Subsidiary or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associated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company? </w:t>
            </w:r>
          </w:p>
        </w:tc>
        <w:tc>
          <w:tcPr>
            <w:tcW w:type="dxa" w:w="21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Main/registered address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including postcode and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country </w:t>
            </w:r>
          </w:p>
        </w:tc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7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Percentage share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of group income </w:t>
            </w:r>
          </w:p>
        </w:tc>
      </w:tr>
      <w:tr>
        <w:trPr>
          <w:trHeight w:hRule="exact" w:val="458"/>
        </w:trPr>
        <w:tc>
          <w:tcPr>
            <w:tcW w:type="dxa" w:w="2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56"/>
        </w:trPr>
        <w:tc>
          <w:tcPr>
            <w:tcW w:type="dxa" w:w="2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58"/>
        </w:trPr>
        <w:tc>
          <w:tcPr>
            <w:tcW w:type="dxa" w:w="2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56"/>
        </w:trPr>
        <w:tc>
          <w:tcPr>
            <w:tcW w:type="dxa" w:w="2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5" w:lineRule="auto" w:before="7542" w:after="0"/>
        <w:ind w:left="30" w:right="90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PF-TEC-UK-TEC(8) </w:t>
      </w:r>
      <w:r>
        <w:br/>
      </w:r>
      <w:r>
        <w:rPr>
          <w:rFonts w:ascii="Arial" w:hAnsi="Arial" w:eastAsia="Arial"/>
          <w:b w:val="0"/>
          <w:i w:val="0"/>
          <w:color w:val="000000"/>
          <w:sz w:val="14"/>
        </w:rPr>
        <w:t xml:space="preserve">6674 07/24 </w:t>
      </w:r>
    </w:p>
    <w:p>
      <w:pPr>
        <w:sectPr>
          <w:pgSz w:w="11908" w:h="16840"/>
          <w:pgMar w:top="424" w:right="680" w:bottom="140" w:left="8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5234"/>
        <w:gridCol w:w="5234"/>
      </w:tblGrid>
      <w:tr>
        <w:trPr>
          <w:trHeight w:hRule="exact" w:val="1386"/>
        </w:trPr>
        <w:tc>
          <w:tcPr>
            <w:tcW w:type="dxa" w:w="2314"/>
            <w:tcBorders>
              <w:bottom w:sz="4.0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1889" cy="56641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1889" cy="5664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98"/>
            <w:tcBorders>
              <w:bottom w:sz="4.0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32" w:after="0"/>
              <w:ind w:left="180" w:right="288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Technology companies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Professional insurance portfolio proposal form </w:t>
            </w:r>
          </w:p>
        </w:tc>
      </w:tr>
      <w:tr>
        <w:trPr>
          <w:trHeight w:hRule="exact" w:val="386"/>
        </w:trPr>
        <w:tc>
          <w:tcPr>
            <w:tcW w:type="dxa" w:w="2314"/>
            <w:tcBorders>
              <w:top w:sz="4.0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10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Section 3 – </w:t>
            </w:r>
          </w:p>
        </w:tc>
        <w:tc>
          <w:tcPr>
            <w:tcW w:type="dxa" w:w="8098"/>
            <w:tcBorders>
              <w:top w:sz="4.0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8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Optional – only complete this section if this insurance cover is required. </w:t>
            </w:r>
          </w:p>
        </w:tc>
      </w:tr>
    </w:tbl>
    <w:p>
      <w:pPr>
        <w:autoSpaceDN w:val="0"/>
        <w:autoSpaceDE w:val="0"/>
        <w:widowControl/>
        <w:spacing w:line="245" w:lineRule="auto" w:before="4" w:after="144"/>
        <w:ind w:left="138" w:right="8784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Professional </w:t>
      </w:r>
      <w:r>
        <w:br/>
      </w:r>
      <w:r>
        <w:rPr>
          <w:rFonts w:ascii="Arial" w:hAnsi="Arial" w:eastAsia="Arial"/>
          <w:b/>
          <w:i w:val="0"/>
          <w:color w:val="000000"/>
          <w:sz w:val="24"/>
        </w:rPr>
        <w:t xml:space="preserve">indemnity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5234"/>
        <w:gridCol w:w="5234"/>
      </w:tblGrid>
      <w:tr>
        <w:trPr>
          <w:trHeight w:hRule="exact" w:val="632"/>
        </w:trPr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4" w:after="0"/>
              <w:ind w:left="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3.1 Business activities -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description</w:t>
            </w:r>
          </w:p>
        </w:tc>
        <w:tc>
          <w:tcPr>
            <w:tcW w:type="dxa" w:w="7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48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Please provide a description of your business activities in your own words including any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specialisations: </w:t>
            </w:r>
          </w:p>
        </w:tc>
      </w:tr>
    </w:tbl>
    <w:p>
      <w:pPr>
        <w:autoSpaceDN w:val="0"/>
        <w:autoSpaceDE w:val="0"/>
        <w:widowControl/>
        <w:spacing w:line="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44.0" w:type="dxa"/>
      </w:tblPr>
      <w:tblGrid>
        <w:gridCol w:w="10468"/>
      </w:tblGrid>
      <w:tr>
        <w:trPr>
          <w:trHeight w:hRule="exact" w:val="2216"/>
        </w:trPr>
        <w:tc>
          <w:tcPr>
            <w:tcW w:type="dxa" w:w="80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Vizopay Ltd t/a Wiseflow provides a B2B onboarding, compliance and workflow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automation platform delivered as hosted SaaS. The platform enables enterprise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clients to collect business data, perform KYB/IDV checks, manage compliance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workflows and orchestrate onboarding journeys. Services include software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configuration, integration with client systems, and ongoing platform support. We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do not develop hardware, and we do not operate as a managed services provider.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All infrastructure is hosted on AWS within a dedicated, segregated environment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for each enterprise customer.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5234"/>
        <w:gridCol w:w="5234"/>
      </w:tblGrid>
      <w:tr>
        <w:trPr>
          <w:trHeight w:hRule="exact" w:val="470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78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3.2 Your business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activities </w:t>
            </w:r>
          </w:p>
        </w:tc>
        <w:tc>
          <w:tcPr>
            <w:tcW w:type="dxa" w:w="8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3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Your income for the last financial year must be separated approximately into the activities listed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below so that we can understand your business. If this proposal form is being completed on behalf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2344" w:right="1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of a new business, please split your estimated fee income for the forthcoming year. We only cover 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you for the work which you declare to us. </w:t>
      </w:r>
    </w:p>
    <w:p>
      <w:pPr>
        <w:autoSpaceDN w:val="0"/>
        <w:autoSpaceDE w:val="0"/>
        <w:widowControl/>
        <w:spacing w:line="233" w:lineRule="auto" w:before="174" w:after="26"/>
        <w:ind w:left="234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 xml:space="preserve">Hardware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60.0" w:type="dxa"/>
      </w:tblPr>
      <w:tblGrid>
        <w:gridCol w:w="3489"/>
        <w:gridCol w:w="3489"/>
        <w:gridCol w:w="3489"/>
      </w:tblGrid>
      <w:tr>
        <w:trPr>
          <w:trHeight w:hRule="exact" w:val="388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2" w:after="0"/>
              <w:ind w:left="0" w:right="13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a. </w:t>
            </w:r>
          </w:p>
        </w:tc>
        <w:tc>
          <w:tcPr>
            <w:tcW w:type="dxa" w:w="6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Hardware or products designed and manufactured by you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72.0000000000005" w:type="dxa"/>
            </w:tblPr>
            <w:tblGrid>
              <w:gridCol w:w="880"/>
              <w:gridCol w:w="880"/>
            </w:tblGrid>
            <w:tr>
              <w:trPr>
                <w:trHeight w:hRule="exact" w:val="294"/>
              </w:trPr>
              <w:tc>
                <w:tcPr>
                  <w:tcW w:type="dxa" w:w="864"/>
                  <w:tcBorders>
                    <w:start w:sz="4.0" w:val="single" w:color="#000000"/>
                    <w:top w:sz="4.0" w:val="single" w:color="#000000"/>
                    <w:end w:sz="48.0" w:val="single" w:color="#D2D2D2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6"/>
                  <w:tcBorders>
                    <w:start w:sz="48.0" w:val="single" w:color="#D2D2D2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6" w:after="0"/>
                    <w:ind w:left="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0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%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18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0" w:right="13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b. </w:t>
            </w:r>
          </w:p>
        </w:tc>
        <w:tc>
          <w:tcPr>
            <w:tcW w:type="dxa" w:w="6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Hardware or products designed and manufactured by a third-party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72.0000000000005" w:type="dxa"/>
            </w:tblPr>
            <w:tblGrid>
              <w:gridCol w:w="880"/>
              <w:gridCol w:w="880"/>
            </w:tblGrid>
            <w:tr>
              <w:trPr>
                <w:trHeight w:hRule="exact" w:val="290"/>
              </w:trPr>
              <w:tc>
                <w:tcPr>
                  <w:tcW w:type="dxa" w:w="864"/>
                  <w:tcBorders>
                    <w:start w:sz="4.0" w:val="single" w:color="#000000"/>
                    <w:top w:sz="4.0" w:val="single" w:color="#000000"/>
                    <w:end w:sz="48.0" w:val="single" w:color="#D2D2D2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6"/>
                  <w:tcBorders>
                    <w:start w:sz="48.0" w:val="single" w:color="#D2D2D2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2" w:after="0"/>
                    <w:ind w:left="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0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%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5" w:lineRule="auto" w:before="72" w:after="26"/>
        <w:ind w:left="234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 xml:space="preserve">Software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60.0" w:type="dxa"/>
      </w:tblPr>
      <w:tblGrid>
        <w:gridCol w:w="3489"/>
        <w:gridCol w:w="3489"/>
        <w:gridCol w:w="3489"/>
      </w:tblGrid>
      <w:tr>
        <w:trPr>
          <w:trHeight w:hRule="exact" w:val="382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0" w:right="14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c.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Software: bespoke development 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12.0000000000005" w:type="dxa"/>
            </w:tblPr>
            <w:tblGrid>
              <w:gridCol w:w="1550"/>
              <w:gridCol w:w="1550"/>
            </w:tblGrid>
            <w:tr>
              <w:trPr>
                <w:trHeight w:hRule="exact" w:val="294"/>
              </w:trPr>
              <w:tc>
                <w:tcPr>
                  <w:tcW w:type="dxa" w:w="864"/>
                  <w:tcBorders>
                    <w:start w:sz="4.0" w:val="single" w:color="#000000"/>
                    <w:top w:sz="4.0" w:val="single" w:color="#000000"/>
                    <w:end w:sz="48.0" w:val="single" w:color="#D2D2D2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6" w:after="0"/>
                    <w:ind w:left="0" w:right="0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5</w:t>
                  </w:r>
                </w:p>
              </w:tc>
              <w:tc>
                <w:tcPr>
                  <w:tcW w:type="dxa" w:w="326"/>
                  <w:tcBorders>
                    <w:start w:sz="48.0" w:val="single" w:color="#D2D2D2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6" w:after="0"/>
                    <w:ind w:left="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5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%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00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0" w:right="13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d.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Software: customisation 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12.0000000000005" w:type="dxa"/>
            </w:tblPr>
            <w:tblGrid>
              <w:gridCol w:w="1550"/>
              <w:gridCol w:w="1550"/>
            </w:tblGrid>
            <w:tr>
              <w:trPr>
                <w:trHeight w:hRule="exact" w:val="294"/>
              </w:trPr>
              <w:tc>
                <w:tcPr>
                  <w:tcW w:type="dxa" w:w="864"/>
                  <w:tcBorders>
                    <w:start w:sz="4.0" w:val="single" w:color="#000000"/>
                    <w:top w:sz="4.0" w:val="single" w:color="#000000"/>
                    <w:end w:sz="48.0" w:val="single" w:color="#D2D2D2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6"/>
                  <w:tcBorders>
                    <w:start w:sz="48.0" w:val="single" w:color="#D2D2D2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6" w:after="0"/>
                    <w:ind w:left="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5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%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80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0" w:right="13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e.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Software: implementation 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12.0000000000005" w:type="dxa"/>
            </w:tblPr>
            <w:tblGrid>
              <w:gridCol w:w="1550"/>
              <w:gridCol w:w="1550"/>
            </w:tblGrid>
            <w:tr>
              <w:trPr>
                <w:trHeight w:hRule="exact" w:val="290"/>
              </w:trPr>
              <w:tc>
                <w:tcPr>
                  <w:tcW w:type="dxa" w:w="864"/>
                  <w:tcBorders>
                    <w:start w:sz="4.0" w:val="single" w:color="#000000"/>
                    <w:top w:sz="4.0" w:val="single" w:color="#000000"/>
                    <w:end w:sz="48.0" w:val="single" w:color="#D2D2D2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6"/>
                  <w:tcBorders>
                    <w:start w:sz="48.0" w:val="single" w:color="#D2D2D2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2" w:after="0"/>
                    <w:ind w:left="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5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%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00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6" w:after="0"/>
              <w:ind w:left="0" w:right="18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f.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6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Software: licencing (non-hosted) 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12.0000000000005" w:type="dxa"/>
            </w:tblPr>
            <w:tblGrid>
              <w:gridCol w:w="1550"/>
              <w:gridCol w:w="1550"/>
            </w:tblGrid>
            <w:tr>
              <w:trPr>
                <w:trHeight w:hRule="exact" w:val="290"/>
              </w:trPr>
              <w:tc>
                <w:tcPr>
                  <w:tcW w:type="dxa" w:w="864"/>
                  <w:tcBorders>
                    <w:start w:sz="4.0" w:val="single" w:color="#000000"/>
                    <w:top w:sz="4.0" w:val="single" w:color="#000000"/>
                    <w:end w:sz="48.0" w:val="single" w:color="#D2D2D2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4" w:after="0"/>
                    <w:ind w:left="0" w:right="0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0</w:t>
                  </w:r>
                </w:p>
              </w:tc>
              <w:tc>
                <w:tcPr>
                  <w:tcW w:type="dxa" w:w="326"/>
                  <w:tcBorders>
                    <w:start w:sz="48.0" w:val="single" w:color="#D2D2D2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4" w:after="0"/>
                    <w:ind w:left="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0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%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30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13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g.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Software: maintenance 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12.0000000000005" w:type="dxa"/>
            </w:tblPr>
            <w:tblGrid>
              <w:gridCol w:w="1550"/>
              <w:gridCol w:w="1550"/>
            </w:tblGrid>
            <w:tr>
              <w:trPr>
                <w:trHeight w:hRule="exact" w:val="292"/>
              </w:trPr>
              <w:tc>
                <w:tcPr>
                  <w:tcW w:type="dxa" w:w="864"/>
                  <w:tcBorders>
                    <w:start w:sz="4.0" w:val="single" w:color="#000000"/>
                    <w:top w:sz="4.0" w:val="single" w:color="#000000"/>
                    <w:end w:sz="48.0" w:val="single" w:color="#D2D2D2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4" w:after="0"/>
                    <w:ind w:left="0" w:right="0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0</w:t>
                  </w:r>
                </w:p>
              </w:tc>
              <w:tc>
                <w:tcPr>
                  <w:tcW w:type="dxa" w:w="326"/>
                  <w:tcBorders>
                    <w:start w:sz="48.0" w:val="single" w:color="#D2D2D2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4" w:after="0"/>
                    <w:ind w:left="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0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%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5" w:lineRule="auto" w:before="72" w:after="26"/>
        <w:ind w:left="234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 xml:space="preserve">Hosted and/or managed services*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60.0" w:type="dxa"/>
      </w:tblPr>
      <w:tblGrid>
        <w:gridCol w:w="3489"/>
        <w:gridCol w:w="3489"/>
        <w:gridCol w:w="3489"/>
      </w:tblGrid>
      <w:tr>
        <w:trPr>
          <w:trHeight w:hRule="exact" w:val="37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0" w:right="15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h. </w:t>
            </w:r>
          </w:p>
        </w:tc>
        <w:tc>
          <w:tcPr>
            <w:tcW w:type="dxa" w:w="5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Co-location services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72.0000000000005" w:type="dxa"/>
            </w:tblPr>
            <w:tblGrid>
              <w:gridCol w:w="1130"/>
              <w:gridCol w:w="1130"/>
            </w:tblGrid>
            <w:tr>
              <w:trPr>
                <w:trHeight w:hRule="exact" w:val="292"/>
              </w:trPr>
              <w:tc>
                <w:tcPr>
                  <w:tcW w:type="dxa" w:w="864"/>
                  <w:tcBorders>
                    <w:start w:sz="4.0" w:val="single" w:color="#000000"/>
                    <w:top w:sz="4.0" w:val="single" w:color="#000000"/>
                    <w:end w:sz="48.0" w:val="single" w:color="#D2D2D2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6"/>
                  <w:tcBorders>
                    <w:start w:sz="48.0" w:val="single" w:color="#D2D2D2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6" w:after="0"/>
                    <w:ind w:left="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0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%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0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6" w:after="0"/>
              <w:ind w:left="0" w:right="21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i. </w:t>
            </w:r>
          </w:p>
        </w:tc>
        <w:tc>
          <w:tcPr>
            <w:tcW w:type="dxa" w:w="5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6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Data centre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72.0000000000005" w:type="dxa"/>
            </w:tblPr>
            <w:tblGrid>
              <w:gridCol w:w="1130"/>
              <w:gridCol w:w="1130"/>
            </w:tblGrid>
            <w:tr>
              <w:trPr>
                <w:trHeight w:hRule="exact" w:val="292"/>
              </w:trPr>
              <w:tc>
                <w:tcPr>
                  <w:tcW w:type="dxa" w:w="864"/>
                  <w:tcBorders>
                    <w:start w:sz="4.0" w:val="single" w:color="#000000"/>
                    <w:top w:sz="4.0" w:val="single" w:color="#000000"/>
                    <w:end w:sz="48.0" w:val="single" w:color="#D2D2D2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6"/>
                  <w:tcBorders>
                    <w:start w:sz="48.0" w:val="single" w:color="#D2D2D2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4" w:after="0"/>
                    <w:ind w:left="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0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%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0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21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j. </w:t>
            </w:r>
          </w:p>
        </w:tc>
        <w:tc>
          <w:tcPr>
            <w:tcW w:type="dxa" w:w="5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Provision of outsourced or managed services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72.0000000000005" w:type="dxa"/>
            </w:tblPr>
            <w:tblGrid>
              <w:gridCol w:w="1130"/>
              <w:gridCol w:w="1130"/>
            </w:tblGrid>
            <w:tr>
              <w:trPr>
                <w:trHeight w:hRule="exact" w:val="292"/>
              </w:trPr>
              <w:tc>
                <w:tcPr>
                  <w:tcW w:type="dxa" w:w="864"/>
                  <w:tcBorders>
                    <w:start w:sz="4.0" w:val="single" w:color="#000000"/>
                    <w:top w:sz="4.0" w:val="single" w:color="#000000"/>
                    <w:end w:sz="48.0" w:val="single" w:color="#D2D2D2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4" w:after="0"/>
                    <w:ind w:left="0" w:right="0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0</w:t>
                  </w:r>
                </w:p>
              </w:tc>
              <w:tc>
                <w:tcPr>
                  <w:tcW w:type="dxa" w:w="326"/>
                  <w:tcBorders>
                    <w:start w:sz="48.0" w:val="single" w:color="#D2D2D2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4" w:after="0"/>
                    <w:ind w:left="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0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%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8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0" w:right="16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k. </w:t>
            </w:r>
          </w:p>
        </w:tc>
        <w:tc>
          <w:tcPr>
            <w:tcW w:type="dxa" w:w="5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Provision of outsourced or managed security services </w:t>
            </w:r>
          </w:p>
        </w:tc>
        <w:tc>
          <w:tcPr>
            <w:tcW w:type="dxa" w:w="2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72.0000000000005" w:type="dxa"/>
            </w:tblPr>
            <w:tblGrid>
              <w:gridCol w:w="1130"/>
              <w:gridCol w:w="1130"/>
            </w:tblGrid>
            <w:tr>
              <w:trPr>
                <w:trHeight w:hRule="exact" w:val="242"/>
              </w:trPr>
              <w:tc>
                <w:tcPr>
                  <w:tcW w:type="dxa" w:w="864"/>
                  <w:tcBorders>
                    <w:start w:sz="4.0" w:val="single" w:color="#000000"/>
                    <w:top w:sz="4.0" w:val="single" w:color="#000000"/>
                    <w:end w:sz="48.0" w:val="single" w:color="#D2D2D2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6"/>
                  <w:tcBorders>
                    <w:start w:sz="48.0" w:val="single" w:color="#D2D2D2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0" w:after="0"/>
                    <w:ind w:left="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0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%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74"/>
        </w:trPr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4" w:after="0"/>
              <w:ind w:left="0" w:right="21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l. </w:t>
            </w:r>
          </w:p>
        </w:tc>
        <w:tc>
          <w:tcPr>
            <w:tcW w:type="dxa" w:w="5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4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Provision of disaster recovery as a service (DRaaS) </w:t>
            </w:r>
          </w:p>
        </w:tc>
        <w:tc>
          <w:tcPr>
            <w:tcW w:type="dxa" w:w="3489"/>
            <w:vMerge/>
            <w:tcBorders/>
          </w:tcPr>
          <w:p/>
        </w:tc>
      </w:tr>
      <w:tr>
        <w:trPr>
          <w:trHeight w:hRule="exact" w:val="386"/>
        </w:trPr>
        <w:tc>
          <w:tcPr>
            <w:tcW w:type="dxa" w:w="3489"/>
            <w:vMerge/>
            <w:tcBorders/>
          </w:tcPr>
          <w:p/>
        </w:tc>
        <w:tc>
          <w:tcPr>
            <w:tcW w:type="dxa" w:w="3489"/>
            <w:vMerge/>
            <w:tcBorders/>
          </w:tcPr>
          <w:p/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72.0000000000005" w:type="dxa"/>
            </w:tblPr>
            <w:tblGrid>
              <w:gridCol w:w="1130"/>
              <w:gridCol w:w="1130"/>
            </w:tblGrid>
            <w:tr>
              <w:trPr>
                <w:trHeight w:hRule="exact" w:val="292"/>
              </w:trPr>
              <w:tc>
                <w:tcPr>
                  <w:tcW w:type="dxa" w:w="864"/>
                  <w:tcBorders>
                    <w:start w:sz="4.0" w:val="single" w:color="#000000"/>
                    <w:top w:sz="3.199999999999818" w:val="single" w:color="#000000"/>
                    <w:end w:sz="48.0" w:val="single" w:color="#D2D2D2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6"/>
                  <w:tcBorders>
                    <w:start w:sz="48.0" w:val="single" w:color="#D2D2D2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4" w:after="0"/>
                    <w:ind w:left="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0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%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0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0" w:right="10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m. </w:t>
            </w:r>
          </w:p>
        </w:tc>
        <w:tc>
          <w:tcPr>
            <w:tcW w:type="dxa" w:w="5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Provision of infrastructure as a service (IaaS)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72.0000000000005" w:type="dxa"/>
            </w:tblPr>
            <w:tblGrid>
              <w:gridCol w:w="1130"/>
              <w:gridCol w:w="1130"/>
            </w:tblGrid>
            <w:tr>
              <w:trPr>
                <w:trHeight w:hRule="exact" w:val="292"/>
              </w:trPr>
              <w:tc>
                <w:tcPr>
                  <w:tcW w:type="dxa" w:w="864"/>
                  <w:tcBorders>
                    <w:start w:sz="4.0" w:val="single" w:color="#000000"/>
                    <w:top w:sz="3.199999999999818" w:val="single" w:color="#000000"/>
                    <w:end w:sz="48.0" w:val="single" w:color="#D2D2D2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6"/>
                  <w:tcBorders>
                    <w:start w:sz="48.0" w:val="single" w:color="#D2D2D2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4" w:after="0"/>
                    <w:ind w:left="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0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%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0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6" w:after="0"/>
              <w:ind w:left="0" w:right="15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n. </w:t>
            </w:r>
          </w:p>
        </w:tc>
        <w:tc>
          <w:tcPr>
            <w:tcW w:type="dxa" w:w="5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6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Provision of platform as a service (PaaS)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72.0000000000005" w:type="dxa"/>
            </w:tblPr>
            <w:tblGrid>
              <w:gridCol w:w="1130"/>
              <w:gridCol w:w="1130"/>
            </w:tblGrid>
            <w:tr>
              <w:trPr>
                <w:trHeight w:hRule="exact" w:val="290"/>
              </w:trPr>
              <w:tc>
                <w:tcPr>
                  <w:tcW w:type="dxa" w:w="864"/>
                  <w:tcBorders>
                    <w:start w:sz="4.0" w:val="single" w:color="#000000"/>
                    <w:top w:sz="4.0" w:val="single" w:color="#000000"/>
                    <w:end w:sz="48.0" w:val="single" w:color="#D2D2D2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6"/>
                  <w:tcBorders>
                    <w:start w:sz="48.0" w:val="single" w:color="#D2D2D2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0" w:after="0"/>
                    <w:ind w:left="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0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%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22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15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o. </w:t>
            </w:r>
          </w:p>
        </w:tc>
        <w:tc>
          <w:tcPr>
            <w:tcW w:type="dxa" w:w="5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Provision of software as a service (SaaS)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72.0000000000005" w:type="dxa"/>
            </w:tblPr>
            <w:tblGrid>
              <w:gridCol w:w="2260"/>
            </w:tblGrid>
            <w:tr>
              <w:trPr>
                <w:trHeight w:hRule="exact" w:val="294"/>
              </w:trPr>
              <w:tc>
                <w:tcPr>
                  <w:tcW w:type="dxa" w:w="11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2" w:after="0"/>
                    <w:ind w:left="0" w:right="54" w:firstLine="0"/>
                    <w:jc w:val="right"/>
                  </w:pPr>
                  <w:r>
                    <w:rPr>
                      <w:shd w:val="clear" w:color="auto" w:fill="d2d2d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85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%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3" w:lineRule="auto" w:before="72" w:after="78"/>
        <w:ind w:left="234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 xml:space="preserve">General professional services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89"/>
        <w:gridCol w:w="3489"/>
        <w:gridCol w:w="3489"/>
      </w:tblGrid>
      <w:tr>
        <w:trPr>
          <w:trHeight w:hRule="exact" w:val="428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2" w:after="0"/>
              <w:ind w:left="0" w:right="13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p. </w:t>
            </w:r>
          </w:p>
        </w:tc>
        <w:tc>
          <w:tcPr>
            <w:tcW w:type="dxa" w:w="5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Computer, IT and telecommunications consultancy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72.0000000000005" w:type="dxa"/>
            </w:tblPr>
            <w:tblGrid>
              <w:gridCol w:w="1180"/>
              <w:gridCol w:w="1180"/>
            </w:tblGrid>
            <w:tr>
              <w:trPr>
                <w:trHeight w:hRule="exact" w:val="292"/>
              </w:trPr>
              <w:tc>
                <w:tcPr>
                  <w:tcW w:type="dxa" w:w="864"/>
                  <w:tcBorders>
                    <w:start w:sz="4.0" w:val="single" w:color="#000000"/>
                    <w:top w:sz="4.0" w:val="single" w:color="#000000"/>
                    <w:end w:sz="48.0" w:val="single" w:color="#D2D2D2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6"/>
                  <w:tcBorders>
                    <w:start w:sz="48.0" w:val="single" w:color="#D2D2D2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2" w:after="0"/>
                    <w:ind w:left="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0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%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00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0" w:right="13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q. </w:t>
            </w:r>
          </w:p>
        </w:tc>
        <w:tc>
          <w:tcPr>
            <w:tcW w:type="dxa" w:w="5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Cyber security consultancy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72.0000000000005" w:type="dxa"/>
            </w:tblPr>
            <w:tblGrid>
              <w:gridCol w:w="1180"/>
              <w:gridCol w:w="1180"/>
            </w:tblGrid>
            <w:tr>
              <w:trPr>
                <w:trHeight w:hRule="exact" w:val="292"/>
              </w:trPr>
              <w:tc>
                <w:tcPr>
                  <w:tcW w:type="dxa" w:w="864"/>
                  <w:tcBorders>
                    <w:start w:sz="4.0" w:val="single" w:color="#000000"/>
                    <w:top w:sz="4.0" w:val="single" w:color="#000000"/>
                    <w:end w:sz="48.0" w:val="single" w:color="#D2D2D2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6"/>
                  <w:tcBorders>
                    <w:start w:sz="48.0" w:val="single" w:color="#D2D2D2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4" w:after="0"/>
                    <w:ind w:left="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0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%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20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6" w:after="0"/>
              <w:ind w:left="0" w:right="17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r. </w:t>
            </w:r>
          </w:p>
        </w:tc>
        <w:tc>
          <w:tcPr>
            <w:tcW w:type="dxa" w:w="5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6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Data analytics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72.0000000000005" w:type="dxa"/>
            </w:tblPr>
            <w:tblGrid>
              <w:gridCol w:w="1180"/>
              <w:gridCol w:w="1180"/>
            </w:tblGrid>
            <w:tr>
              <w:trPr>
                <w:trHeight w:hRule="exact" w:val="292"/>
              </w:trPr>
              <w:tc>
                <w:tcPr>
                  <w:tcW w:type="dxa" w:w="864"/>
                  <w:tcBorders>
                    <w:start w:sz="4.0" w:val="single" w:color="#000000"/>
                    <w:top w:sz="3.199999999999818" w:val="single" w:color="#000000"/>
                    <w:end w:sz="48.0" w:val="single" w:color="#D2D2D2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6"/>
                  <w:tcBorders>
                    <w:start w:sz="48.0" w:val="single" w:color="#D2D2D2"/>
                    <w:top w:sz="3.199999999999818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4" w:after="0"/>
                    <w:ind w:left="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0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%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30"/>
        </w:trPr>
        <w:tc>
          <w:tcPr>
            <w:tcW w:type="dxa" w:w="2680"/>
            <w:tcBorders>
              <w:bottom w:sz="4.0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14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s. </w:t>
            </w:r>
          </w:p>
        </w:tc>
        <w:tc>
          <w:tcPr>
            <w:tcW w:type="dxa" w:w="5400"/>
            <w:tcBorders>
              <w:bottom w:sz="4.0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Domain name registration </w:t>
            </w:r>
          </w:p>
        </w:tc>
        <w:tc>
          <w:tcPr>
            <w:tcW w:type="dxa" w:w="2360"/>
            <w:tcBorders>
              <w:bottom w:sz="4.0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72.0000000000005" w:type="dxa"/>
            </w:tblPr>
            <w:tblGrid>
              <w:gridCol w:w="1180"/>
              <w:gridCol w:w="1180"/>
            </w:tblGrid>
            <w:tr>
              <w:trPr>
                <w:trHeight w:hRule="exact" w:val="292"/>
              </w:trPr>
              <w:tc>
                <w:tcPr>
                  <w:tcW w:type="dxa" w:w="864"/>
                  <w:tcBorders>
                    <w:start w:sz="4.0" w:val="single" w:color="#000000"/>
                    <w:top w:sz="3.199999999999818" w:val="single" w:color="#000000"/>
                    <w:end w:sz="48.0" w:val="single" w:color="#D2D2D2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4" w:after="0"/>
                    <w:ind w:left="0" w:right="0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0</w:t>
                  </w:r>
                </w:p>
              </w:tc>
              <w:tc>
                <w:tcPr>
                  <w:tcW w:type="dxa" w:w="326"/>
                  <w:tcBorders>
                    <w:start w:sz="48.0" w:val="single" w:color="#D2D2D2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4" w:after="0"/>
                    <w:ind w:left="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0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%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5" w:lineRule="auto" w:before="110" w:after="0"/>
        <w:ind w:left="30" w:right="90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PF-TEC-UK-TEC(8) </w:t>
      </w:r>
      <w:r>
        <w:br/>
      </w:r>
      <w:r>
        <w:rPr>
          <w:rFonts w:ascii="Arial" w:hAnsi="Arial" w:eastAsia="Arial"/>
          <w:b w:val="0"/>
          <w:i w:val="0"/>
          <w:color w:val="000000"/>
          <w:sz w:val="14"/>
        </w:rPr>
        <w:t xml:space="preserve">6674 07/24 </w:t>
      </w:r>
    </w:p>
    <w:p>
      <w:pPr>
        <w:sectPr>
          <w:pgSz w:w="11908" w:h="16840"/>
          <w:pgMar w:top="424" w:right="620" w:bottom="140" w:left="8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94"/>
        <w:gridCol w:w="2094"/>
        <w:gridCol w:w="2094"/>
        <w:gridCol w:w="2094"/>
        <w:gridCol w:w="2094"/>
      </w:tblGrid>
      <w:tr>
        <w:trPr>
          <w:trHeight w:hRule="exact" w:val="630"/>
        </w:trPr>
        <w:tc>
          <w:tcPr>
            <w:tcW w:type="dxa" w:w="2080"/>
            <w:vMerge w:val="restart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1889" cy="56641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1889" cy="5664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2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18" w:after="0"/>
              <w:ind w:left="4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Technology companies </w:t>
            </w:r>
          </w:p>
        </w:tc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92.0000000000005" w:type="dxa"/>
            </w:tblPr>
            <w:tblGrid>
              <w:gridCol w:w="1040"/>
              <w:gridCol w:w="1040"/>
            </w:tblGrid>
            <w:tr>
              <w:trPr>
                <w:trHeight w:hRule="exact" w:val="292"/>
              </w:trPr>
              <w:tc>
                <w:tcPr>
                  <w:tcW w:type="dxa" w:w="864"/>
                  <w:tcBorders>
                    <w:start w:sz="4.0" w:val="single" w:color="#000000"/>
                    <w:top w:sz="4.0" w:val="single" w:color="#000000"/>
                    <w:end w:sz="48.0" w:val="single" w:color="#D2D2D2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6"/>
                  <w:tcBorders>
                    <w:start w:sz="48.0" w:val="single" w:color="#D2D2D2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4" w:after="0"/>
                    <w:ind w:left="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0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%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756"/>
        </w:trPr>
        <w:tc>
          <w:tcPr>
            <w:tcW w:type="dxa" w:w="2094"/>
            <w:vMerge/>
            <w:tcBorders>
              <w:bottom w:sz="4.0" w:val="single" w:color="#000000"/>
            </w:tcBorders>
          </w:tcPr>
          <w:p/>
        </w:tc>
        <w:tc>
          <w:tcPr>
            <w:tcW w:type="dxa" w:w="6280"/>
            <w:gridSpan w:val="3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44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Professional insurance portfolio proposal form </w:t>
            </w:r>
          </w:p>
        </w:tc>
        <w:tc>
          <w:tcPr>
            <w:tcW w:type="dxa" w:w="2094"/>
            <w:vMerge/>
            <w:tcBorders/>
          </w:tcPr>
          <w:p/>
        </w:tc>
      </w:tr>
      <w:tr>
        <w:trPr>
          <w:trHeight w:hRule="exact" w:val="424"/>
        </w:trPr>
        <w:tc>
          <w:tcPr>
            <w:tcW w:type="dxa" w:w="2080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8" w:after="0"/>
              <w:ind w:left="0" w:right="4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t. </w:t>
            </w:r>
          </w:p>
        </w:tc>
        <w:tc>
          <w:tcPr>
            <w:tcW w:type="dxa" w:w="5820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8" w:after="0"/>
              <w:ind w:left="29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Internet service provision (ISP) </w:t>
            </w:r>
          </w:p>
        </w:tc>
        <w:tc>
          <w:tcPr>
            <w:tcW w:type="dxa" w:w="2094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2094"/>
            <w:vMerge/>
            <w:tcBorders>
              <w:top w:sz="4.0" w:val="single" w:color="#000000"/>
            </w:tcBorders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4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u. </w:t>
            </w:r>
          </w:p>
        </w:tc>
        <w:tc>
          <w:tcPr>
            <w:tcW w:type="dxa" w:w="5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4" w:after="0"/>
              <w:ind w:left="29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Provision of contract staff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92.0000000000005" w:type="dxa"/>
            </w:tblPr>
            <w:tblGrid>
              <w:gridCol w:w="1040"/>
              <w:gridCol w:w="1040"/>
            </w:tblGrid>
            <w:tr>
              <w:trPr>
                <w:trHeight w:hRule="exact" w:val="292"/>
              </w:trPr>
              <w:tc>
                <w:tcPr>
                  <w:tcW w:type="dxa" w:w="864"/>
                  <w:tcBorders>
                    <w:start w:sz="4.0" w:val="single" w:color="#000000"/>
                    <w:top w:sz="3.2000000000000455" w:val="single" w:color="#000000"/>
                    <w:end w:sz="48.0" w:val="single" w:color="#D2D2D2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4" w:after="0"/>
                    <w:ind w:left="0" w:right="0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0</w:t>
                  </w:r>
                </w:p>
              </w:tc>
              <w:tc>
                <w:tcPr>
                  <w:tcW w:type="dxa" w:w="326"/>
                  <w:tcBorders>
                    <w:start w:sz="48.0" w:val="single" w:color="#D2D2D2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4" w:after="0"/>
                    <w:ind w:left="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0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%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00"/>
        </w:trPr>
        <w:tc>
          <w:tcPr>
            <w:tcW w:type="dxa" w:w="2094"/>
            <w:vMerge/>
            <w:tcBorders>
              <w:top w:sz="4.0" w:val="single" w:color="#000000"/>
            </w:tcBorders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0" w:right="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v. </w:t>
            </w:r>
          </w:p>
        </w:tc>
        <w:tc>
          <w:tcPr>
            <w:tcW w:type="dxa" w:w="5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29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Telecommunications provision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92.0000000000005" w:type="dxa"/>
            </w:tblPr>
            <w:tblGrid>
              <w:gridCol w:w="1040"/>
              <w:gridCol w:w="1040"/>
            </w:tblGrid>
            <w:tr>
              <w:trPr>
                <w:trHeight w:hRule="exact" w:val="292"/>
              </w:trPr>
              <w:tc>
                <w:tcPr>
                  <w:tcW w:type="dxa" w:w="864"/>
                  <w:tcBorders>
                    <w:start w:sz="4.0" w:val="single" w:color="#000000"/>
                    <w:top w:sz="3.2000000000000455" w:val="single" w:color="#000000"/>
                    <w:end w:sz="48.0" w:val="single" w:color="#D2D2D2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4" w:after="0"/>
                    <w:ind w:left="0" w:right="0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0</w:t>
                  </w:r>
                </w:p>
              </w:tc>
              <w:tc>
                <w:tcPr>
                  <w:tcW w:type="dxa" w:w="326"/>
                  <w:tcBorders>
                    <w:start w:sz="48.0" w:val="single" w:color="#D2D2D2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4" w:after="0"/>
                    <w:ind w:left="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0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%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16"/>
        </w:trPr>
        <w:tc>
          <w:tcPr>
            <w:tcW w:type="dxa" w:w="2094"/>
            <w:vMerge/>
            <w:tcBorders>
              <w:top w:sz="4.0" w:val="single" w:color="#000000"/>
            </w:tcBorders>
          </w:tcPr>
          <w:p/>
        </w:tc>
        <w:tc>
          <w:tcPr>
            <w:tcW w:type="dxa" w:w="6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0" w:right="13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w. </w:t>
            </w:r>
          </w:p>
        </w:tc>
        <w:tc>
          <w:tcPr>
            <w:tcW w:type="dxa" w:w="56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12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Training services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92.0000000000005" w:type="dxa"/>
            </w:tblPr>
            <w:tblGrid>
              <w:gridCol w:w="2080"/>
            </w:tblGrid>
            <w:tr>
              <w:trPr>
                <w:trHeight w:hRule="exact" w:val="316"/>
              </w:trPr>
              <w:tc>
                <w:tcPr>
                  <w:tcW w:type="dxa" w:w="119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38" w:after="0"/>
                    <w:ind w:left="0" w:right="54" w:firstLine="0"/>
                    <w:jc w:val="right"/>
                  </w:pPr>
                  <w:r>
                    <w:rPr>
                      <w:shd w:val="clear" w:color="auto" w:fill="d2d2d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0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%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3" w:lineRule="auto" w:before="28" w:after="24"/>
        <w:ind w:left="234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 xml:space="preserve">Other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60.0" w:type="dxa"/>
      </w:tblPr>
      <w:tblGrid>
        <w:gridCol w:w="3489"/>
        <w:gridCol w:w="3489"/>
        <w:gridCol w:w="3489"/>
      </w:tblGrid>
      <w:tr>
        <w:trPr>
          <w:trHeight w:hRule="exact" w:val="514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2" w:after="0"/>
              <w:ind w:left="0" w:right="14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x. </w:t>
            </w:r>
          </w:p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Other work or income - please give details: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92.0000000000005" w:type="dxa"/>
            </w:tblPr>
            <w:tblGrid>
              <w:gridCol w:w="2680"/>
            </w:tblGrid>
            <w:tr>
              <w:trPr>
                <w:trHeight w:hRule="exact" w:val="400"/>
              </w:trPr>
              <w:tc>
                <w:tcPr>
                  <w:tcW w:type="dxa" w:w="11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8" w:after="0"/>
                    <w:ind w:left="0" w:right="54" w:firstLine="0"/>
                    <w:jc w:val="righ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8900" cy="190500"/>
                        <wp:docPr id="10" name="Picture 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8900" cy="190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0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%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34.0" w:type="dxa"/>
      </w:tblPr>
      <w:tblGrid>
        <w:gridCol w:w="10468"/>
      </w:tblGrid>
      <w:tr>
        <w:trPr>
          <w:trHeight w:hRule="exact" w:val="1344"/>
        </w:trPr>
        <w:tc>
          <w:tcPr>
            <w:tcW w:type="dxa" w:w="7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6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30200" cy="1397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3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89"/>
        <w:gridCol w:w="3489"/>
        <w:gridCol w:w="3489"/>
      </w:tblGrid>
      <w:tr>
        <w:trPr>
          <w:trHeight w:hRule="exact" w:val="264"/>
        </w:trPr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3.3 Hosting questions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8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 </w:t>
            </w:r>
          </w:p>
        </w:tc>
        <w:tc>
          <w:tcPr>
            <w:tcW w:type="dxa" w:w="7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8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 you provide any hosted solution (including SaaS), whereby you are </w:t>
            </w:r>
          </w:p>
        </w:tc>
      </w:tr>
    </w:tbl>
    <w:p>
      <w:pPr>
        <w:autoSpaceDN w:val="0"/>
        <w:autoSpaceDE w:val="0"/>
        <w:widowControl/>
        <w:spacing w:line="233" w:lineRule="auto" w:before="4" w:after="4"/>
        <w:ind w:left="0" w:right="1458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contractually responsible for availability and/or security, either by means of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60.0" w:type="dxa"/>
      </w:tblPr>
      <w:tblGrid>
        <w:gridCol w:w="1308"/>
        <w:gridCol w:w="1308"/>
        <w:gridCol w:w="1308"/>
        <w:gridCol w:w="1308"/>
        <w:gridCol w:w="1308"/>
        <w:gridCol w:w="1308"/>
        <w:gridCol w:w="1308"/>
        <w:gridCol w:w="1308"/>
      </w:tblGrid>
      <w:tr>
        <w:trPr>
          <w:trHeight w:hRule="exact" w:val="402"/>
        </w:trPr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16" w:after="0"/>
              <w:ind w:left="0" w:right="15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b. </w:t>
            </w:r>
          </w:p>
        </w:tc>
        <w:tc>
          <w:tcPr>
            <w:tcW w:type="dxa" w:w="5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16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your own IT infrastructure or a third party cloud provider?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2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7000" cy="127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0905" w:type="dxa"/>
            </w:tblPr>
            <w:tblGrid>
              <w:gridCol w:w="360"/>
            </w:tblGrid>
            <w:tr>
              <w:trPr>
                <w:trHeight w:hRule="exact" w:val="144"/>
              </w:trPr>
              <w:tc>
                <w:tcPr>
                  <w:tcW w:type="dxa" w:w="176"/>
                  <w:tcBorders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92"/>
        </w:trPr>
        <w:tc>
          <w:tcPr>
            <w:tcW w:type="dxa" w:w="1308"/>
            <w:vMerge/>
            <w:tcBorders/>
          </w:tcPr>
          <w:p/>
        </w:tc>
        <w:tc>
          <w:tcPr>
            <w:tcW w:type="dxa" w:w="5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16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Please confirm which cloud provider(s) you use? 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18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18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.00000000000091" w:type="dxa"/>
            </w:tblPr>
            <w:tblGrid>
              <w:gridCol w:w="300"/>
            </w:tblGrid>
            <w:tr>
              <w:trPr>
                <w:trHeight w:hRule="exact" w:val="164"/>
              </w:trPr>
              <w:tc>
                <w:tcPr>
                  <w:tcW w:type="dxa" w:w="186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48"/>
        </w:trPr>
        <w:tc>
          <w:tcPr>
            <w:tcW w:type="dxa" w:w="1308"/>
            <w:vMerge/>
            <w:tcBorders/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i. </w:t>
            </w:r>
          </w:p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Amazon Web Services </w:t>
            </w:r>
          </w:p>
        </w:tc>
        <w:tc>
          <w:tcPr>
            <w:tcW w:type="dxa" w:w="1308"/>
            <w:vMerge/>
            <w:tcBorders/>
          </w:tcPr>
          <w:p/>
        </w:tc>
        <w:tc>
          <w:tcPr>
            <w:tcW w:type="dxa" w:w="1308"/>
            <w:vMerge/>
            <w:tcBorders/>
          </w:tcPr>
          <w:p/>
        </w:tc>
        <w:tc>
          <w:tcPr>
            <w:tcW w:type="dxa" w:w="2616"/>
            <w:gridSpan w:val="2"/>
            <w:vMerge/>
            <w:tcBorders/>
          </w:tcPr>
          <w:p/>
        </w:tc>
        <w:tc>
          <w:tcPr>
            <w:tcW w:type="dxa" w:w="1308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1308"/>
            <w:vMerge/>
            <w:tcBorders/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ii. </w:t>
            </w:r>
          </w:p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11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Google Cloud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.00000000000091" w:type="dxa"/>
            </w:tblPr>
            <w:tblGrid>
              <w:gridCol w:w="240"/>
            </w:tblGrid>
            <w:tr>
              <w:trPr>
                <w:trHeight w:hRule="exact" w:val="166"/>
              </w:trPr>
              <w:tc>
                <w:tcPr>
                  <w:tcW w:type="dxa" w:w="184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22"/>
        </w:trPr>
        <w:tc>
          <w:tcPr>
            <w:tcW w:type="dxa" w:w="1308"/>
            <w:vMerge/>
            <w:tcBorders/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iii. </w:t>
            </w:r>
          </w:p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1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Microsoft Azure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4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.00000000000091" w:type="dxa"/>
            </w:tblPr>
            <w:tblGrid>
              <w:gridCol w:w="300"/>
            </w:tblGrid>
            <w:tr>
              <w:trPr>
                <w:trHeight w:hRule="exact" w:val="166"/>
              </w:trPr>
              <w:tc>
                <w:tcPr>
                  <w:tcW w:type="dxa" w:w="186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3" w:lineRule="auto" w:before="2" w:after="98"/>
        <w:ind w:left="0" w:right="5402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If </w:t>
      </w:r>
      <w:r>
        <w:rPr>
          <w:rFonts w:ascii="Arial" w:hAnsi="Arial" w:eastAsia="Arial"/>
          <w:b/>
          <w:i w:val="0"/>
          <w:color w:val="000000"/>
          <w:sz w:val="18"/>
        </w:rPr>
        <w:t>other</w:t>
      </w:r>
      <w:r>
        <w:rPr>
          <w:rFonts w:ascii="Arial" w:hAnsi="Arial" w:eastAsia="Arial"/>
          <w:b w:val="0"/>
          <w:i w:val="0"/>
          <w:color w:val="000000"/>
          <w:sz w:val="18"/>
        </w:rPr>
        <w:t>, please note below: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66.0" w:type="dxa"/>
      </w:tblPr>
      <w:tblGrid>
        <w:gridCol w:w="10468"/>
      </w:tblGrid>
      <w:tr>
        <w:trPr>
          <w:trHeight w:hRule="exact" w:val="588"/>
        </w:trPr>
        <w:tc>
          <w:tcPr>
            <w:tcW w:type="dxa" w:w="75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60.0" w:type="dxa"/>
      </w:tblPr>
      <w:tblGrid>
        <w:gridCol w:w="1745"/>
        <w:gridCol w:w="1745"/>
        <w:gridCol w:w="1745"/>
        <w:gridCol w:w="1745"/>
        <w:gridCol w:w="1745"/>
        <w:gridCol w:w="1745"/>
      </w:tblGrid>
      <w:tr>
        <w:trPr>
          <w:trHeight w:hRule="exact" w:val="248"/>
        </w:trPr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6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c. </w:t>
            </w:r>
          </w:p>
        </w:tc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16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 you ensure that the indemnity provisions, liability provisions and the 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74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7000" cy="127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7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320"/>
            </w:tblGrid>
            <w:tr>
              <w:trPr>
                <w:trHeight w:hRule="exact" w:val="140"/>
              </w:trPr>
              <w:tc>
                <w:tcPr>
                  <w:tcW w:type="dxa" w:w="162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20"/>
        </w:trPr>
        <w:tc>
          <w:tcPr>
            <w:tcW w:type="dxa" w:w="1745"/>
            <w:vMerge/>
            <w:tcBorders/>
          </w:tcPr>
          <w:p/>
        </w:tc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SLAs that you secure from your cloud provider(s) are at least equivalent to </w:t>
            </w:r>
          </w:p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</w:tr>
      <w:tr>
        <w:trPr>
          <w:trHeight w:hRule="exact" w:val="210"/>
        </w:trPr>
        <w:tc>
          <w:tcPr>
            <w:tcW w:type="dxa" w:w="1745"/>
            <w:vMerge/>
            <w:tcBorders/>
          </w:tcPr>
          <w:p/>
        </w:tc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6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those you provide to your clients? </w:t>
            </w:r>
          </w:p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3" w:lineRule="auto" w:before="4" w:after="100"/>
        <w:ind w:left="0" w:right="535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If </w:t>
      </w:r>
      <w:r>
        <w:rPr>
          <w:rFonts w:ascii="Arial" w:hAnsi="Arial" w:eastAsia="Arial"/>
          <w:b/>
          <w:i w:val="0"/>
          <w:color w:val="000000"/>
          <w:sz w:val="18"/>
        </w:rPr>
        <w:t>other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, please note below: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66.0" w:type="dxa"/>
      </w:tblPr>
      <w:tblGrid>
        <w:gridCol w:w="10468"/>
      </w:tblGrid>
      <w:tr>
        <w:trPr>
          <w:trHeight w:hRule="exact" w:val="2080"/>
        </w:trPr>
        <w:tc>
          <w:tcPr>
            <w:tcW w:type="dxa" w:w="75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We primarily use AWS (and Azure for certain AI services). We design our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service levels and availability targets to be aligned with, and supported by,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those cloud providers’ standard SLAs. Some enterprise customer obligations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(e.g. specific availability targets and liability caps) exceed standard cloud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provider terms; these are mitigated through our architecture, controls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insurance.</w:t>
            </w:r>
          </w:p>
        </w:tc>
      </w:tr>
    </w:tbl>
    <w:p>
      <w:pPr>
        <w:autoSpaceDN w:val="0"/>
        <w:autoSpaceDE w:val="0"/>
        <w:widowControl/>
        <w:spacing w:line="2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34"/>
        <w:gridCol w:w="5234"/>
      </w:tblGrid>
      <w:tr>
        <w:trPr>
          <w:trHeight w:hRule="exact" w:val="3212"/>
        </w:trPr>
        <w:tc>
          <w:tcPr>
            <w:tcW w:type="dxa" w:w="2700"/>
            <w:tcBorders>
              <w:bottom w:sz="4.0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62" w:after="0"/>
              <w:ind w:left="0" w:right="15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d. </w:t>
            </w:r>
          </w:p>
        </w:tc>
        <w:tc>
          <w:tcPr>
            <w:tcW w:type="dxa" w:w="7566"/>
            <w:tcBorders>
              <w:bottom w:sz="4.0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66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Please detail how your platform and/or service maintains high availability (e.g. mirrored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systems, outage management, segregation, etc.)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6.00000000000023" w:type="dxa"/>
            </w:tblPr>
            <w:tblGrid>
              <w:gridCol w:w="7566"/>
            </w:tblGrid>
            <w:tr>
              <w:trPr>
                <w:trHeight w:hRule="exact" w:val="2338"/>
              </w:trPr>
              <w:tc>
                <w:tcPr>
                  <w:tcW w:type="dxa" w:w="75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0" w:after="0"/>
                    <w:ind w:left="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We operate on AWS in a dedicated VPC-isolated environment with multi-AZ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deployment, load balancing, automated failover and continuous monitoring. 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10" w:after="0"/>
                    <w:ind w:left="0" w:right="288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Environments are segregated per customer. We use managed database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services with automated backups, snapshotting and point-in-time recovery.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Our architecture is horizontally scalable, and we maintain infrastructure-as-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code deployments for consistency and rapid recovery. Outage procedures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follow documented runbooks.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5" w:lineRule="auto" w:before="110" w:after="0"/>
        <w:ind w:left="30" w:right="90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PF-TEC-UK-TEC(8) </w:t>
      </w:r>
      <w:r>
        <w:br/>
      </w:r>
      <w:r>
        <w:rPr>
          <w:rFonts w:ascii="Arial" w:hAnsi="Arial" w:eastAsia="Arial"/>
          <w:b w:val="0"/>
          <w:i w:val="0"/>
          <w:color w:val="000000"/>
          <w:sz w:val="14"/>
        </w:rPr>
        <w:t xml:space="preserve">6674 07/24 </w:t>
      </w:r>
    </w:p>
    <w:p>
      <w:pPr>
        <w:sectPr>
          <w:pgSz w:w="11908" w:h="16840"/>
          <w:pgMar w:top="424" w:right="620" w:bottom="140" w:left="8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49"/>
        <w:gridCol w:w="1149"/>
        <w:gridCol w:w="1149"/>
        <w:gridCol w:w="1149"/>
        <w:gridCol w:w="1149"/>
        <w:gridCol w:w="1149"/>
        <w:gridCol w:w="1149"/>
        <w:gridCol w:w="1149"/>
        <w:gridCol w:w="1149"/>
      </w:tblGrid>
      <w:tr>
        <w:trPr>
          <w:trHeight w:hRule="exact" w:val="1150"/>
        </w:trPr>
        <w:tc>
          <w:tcPr>
            <w:tcW w:type="dxa" w:w="2080"/>
            <w:vMerge w:val="restart"/>
            <w:tcBorders>
              <w:bottom w:sz="4.0" w:val="single" w:color="#7F8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1889" cy="566419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1889" cy="5664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32" w:after="0"/>
              <w:ind w:left="444" w:right="2736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Technology companies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Professional insurance portfolio proposal form </w:t>
            </w:r>
          </w:p>
        </w:tc>
      </w:tr>
      <w:tr>
        <w:trPr>
          <w:trHeight w:hRule="exact" w:val="660"/>
        </w:trPr>
        <w:tc>
          <w:tcPr>
            <w:tcW w:type="dxa" w:w="1149"/>
            <w:vMerge/>
            <w:tcBorders>
              <w:bottom w:sz="4.0" w:val="single" w:color="#7F807F"/>
            </w:tcBorders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0" w:after="0"/>
              <w:ind w:left="0" w:right="15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e. </w:t>
            </w:r>
          </w:p>
        </w:tc>
        <w:tc>
          <w:tcPr>
            <w:tcW w:type="dxa" w:w="76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36" w:after="0"/>
              <w:ind w:left="16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Please select which of the following security protections are utilised on your network (select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all that apply):</w:t>
            </w:r>
          </w:p>
        </w:tc>
      </w:tr>
      <w:tr>
        <w:trPr>
          <w:trHeight w:hRule="exact" w:val="300"/>
        </w:trPr>
        <w:tc>
          <w:tcPr>
            <w:tcW w:type="dxa" w:w="1149"/>
            <w:vMerge/>
            <w:tcBorders>
              <w:bottom w:sz="4.0" w:val="single" w:color="#7F807F"/>
            </w:tcBorders>
          </w:tcPr>
          <w:p/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0" w:right="9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i. </w:t>
            </w:r>
          </w:p>
        </w:tc>
        <w:tc>
          <w:tcPr>
            <w:tcW w:type="dxa" w:w="5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1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SIEM (Security Incident and Event Management) software?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.00000000000091" w:type="dxa"/>
            </w:tblPr>
            <w:tblGrid>
              <w:gridCol w:w="240"/>
            </w:tblGrid>
            <w:tr>
              <w:trPr>
                <w:trHeight w:hRule="exact" w:val="166"/>
              </w:trPr>
              <w:tc>
                <w:tcPr>
                  <w:tcW w:type="dxa" w:w="186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20"/>
        </w:trPr>
        <w:tc>
          <w:tcPr>
            <w:tcW w:type="dxa" w:w="1149"/>
            <w:vMerge/>
            <w:tcBorders>
              <w:bottom w:sz="4.0" w:val="single" w:color="#7F807F"/>
            </w:tcBorders>
          </w:tcPr>
          <w:p/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5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ii. </w:t>
            </w:r>
          </w:p>
        </w:tc>
        <w:tc>
          <w:tcPr>
            <w:tcW w:type="dxa" w:w="5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1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PAM tool (Priveldged Access Management tool)?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4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.00000000000091" w:type="dxa"/>
            </w:tblPr>
            <w:tblGrid>
              <w:gridCol w:w="220"/>
            </w:tblGrid>
            <w:tr>
              <w:trPr>
                <w:trHeight w:hRule="exact" w:val="166"/>
              </w:trPr>
              <w:tc>
                <w:tcPr>
                  <w:tcW w:type="dxa" w:w="184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4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00"/>
        </w:trPr>
        <w:tc>
          <w:tcPr>
            <w:tcW w:type="dxa" w:w="1149"/>
            <w:vMerge/>
            <w:tcBorders>
              <w:bottom w:sz="4.0" w:val="single" w:color="#7F807F"/>
            </w:tcBorders>
          </w:tcPr>
          <w:p/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1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iii. </w:t>
            </w:r>
          </w:p>
        </w:tc>
        <w:tc>
          <w:tcPr>
            <w:tcW w:type="dxa" w:w="5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1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Intrusion detection and protection software?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.00000000000091" w:type="dxa"/>
            </w:tblPr>
            <w:tblGrid>
              <w:gridCol w:w="240"/>
            </w:tblGrid>
            <w:tr>
              <w:trPr>
                <w:trHeight w:hRule="exact" w:val="164"/>
              </w:trPr>
              <w:tc>
                <w:tcPr>
                  <w:tcW w:type="dxa" w:w="186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00"/>
        </w:trPr>
        <w:tc>
          <w:tcPr>
            <w:tcW w:type="dxa" w:w="1149"/>
            <w:vMerge/>
            <w:tcBorders>
              <w:bottom w:sz="4.0" w:val="single" w:color="#7F807F"/>
            </w:tcBorders>
          </w:tcPr>
          <w:p/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iv. </w:t>
            </w:r>
          </w:p>
        </w:tc>
        <w:tc>
          <w:tcPr>
            <w:tcW w:type="dxa" w:w="5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1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Threat intelligence?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.00000000000091" w:type="dxa"/>
            </w:tblPr>
            <w:tblGrid>
              <w:gridCol w:w="240"/>
            </w:tblGrid>
            <w:tr>
              <w:trPr>
                <w:trHeight w:hRule="exact" w:val="164"/>
              </w:trPr>
              <w:tc>
                <w:tcPr>
                  <w:tcW w:type="dxa" w:w="186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20"/>
        </w:trPr>
        <w:tc>
          <w:tcPr>
            <w:tcW w:type="dxa" w:w="1149"/>
            <w:vMerge/>
            <w:tcBorders>
              <w:bottom w:sz="4.0" w:val="single" w:color="#7F807F"/>
            </w:tcBorders>
          </w:tcPr>
          <w:p/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8" w:after="0"/>
              <w:ind w:left="0" w:right="4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v. </w:t>
            </w:r>
          </w:p>
        </w:tc>
        <w:tc>
          <w:tcPr>
            <w:tcW w:type="dxa" w:w="5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8" w:after="0"/>
              <w:ind w:left="1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Endpoint protection?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6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6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.00000000000091" w:type="dxa"/>
            </w:tblPr>
            <w:tblGrid>
              <w:gridCol w:w="240"/>
            </w:tblGrid>
            <w:tr>
              <w:trPr>
                <w:trHeight w:hRule="exact" w:val="166"/>
              </w:trPr>
              <w:tc>
                <w:tcPr>
                  <w:tcW w:type="dxa" w:w="186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00"/>
        </w:trPr>
        <w:tc>
          <w:tcPr>
            <w:tcW w:type="dxa" w:w="1149"/>
            <w:vMerge/>
            <w:tcBorders>
              <w:bottom w:sz="4.0" w:val="single" w:color="#7F807F"/>
            </w:tcBorders>
          </w:tcPr>
          <w:p/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vi. </w:t>
            </w:r>
          </w:p>
        </w:tc>
        <w:tc>
          <w:tcPr>
            <w:tcW w:type="dxa" w:w="5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1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MDM (Mobile Device Management)?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2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2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.00000000000091" w:type="dxa"/>
            </w:tblPr>
            <w:tblGrid>
              <w:gridCol w:w="240"/>
            </w:tblGrid>
            <w:tr>
              <w:trPr>
                <w:trHeight w:hRule="exact" w:val="166"/>
              </w:trPr>
              <w:tc>
                <w:tcPr>
                  <w:tcW w:type="dxa" w:w="186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20"/>
        </w:trPr>
        <w:tc>
          <w:tcPr>
            <w:tcW w:type="dxa" w:w="1149"/>
            <w:vMerge/>
            <w:tcBorders>
              <w:bottom w:sz="4.0" w:val="single" w:color="#7F807F"/>
            </w:tcBorders>
          </w:tcPr>
          <w:p/>
        </w:tc>
        <w:tc>
          <w:tcPr>
            <w:tcW w:type="dxa" w:w="113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0" w:right="7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vii. </w:t>
            </w:r>
          </w:p>
        </w:tc>
        <w:tc>
          <w:tcPr>
            <w:tcW w:type="dxa" w:w="53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Pen testing annually?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9700" cy="127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.00000000000091" w:type="dxa"/>
            </w:tblPr>
            <w:tblGrid>
              <w:gridCol w:w="240"/>
            </w:tblGrid>
            <w:tr>
              <w:trPr>
                <w:trHeight w:hRule="exact" w:val="166"/>
              </w:trPr>
              <w:tc>
                <w:tcPr>
                  <w:tcW w:type="dxa" w:w="186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1310"/>
        </w:trPr>
        <w:tc>
          <w:tcPr>
            <w:tcW w:type="dxa" w:w="1149"/>
            <w:vMerge/>
            <w:tcBorders>
              <w:bottom w:sz="4.0" w:val="single" w:color="#7F807F"/>
            </w:tcBorders>
          </w:tcPr>
          <w:p/>
        </w:tc>
        <w:tc>
          <w:tcPr>
            <w:tcW w:type="dxa" w:w="6460"/>
            <w:gridSpan w:val="4"/>
            <w:tcBorders>
              <w:bottom w:sz="4.0" w:val="single" w:color="#7F8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78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viii. Vulnerability testing regularly</w:t>
            </w:r>
          </w:p>
        </w:tc>
        <w:tc>
          <w:tcPr>
            <w:tcW w:type="dxa" w:w="880"/>
            <w:tcBorders>
              <w:bottom w:sz="4.0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6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20"/>
            <w:tcBorders>
              <w:bottom w:sz="4.0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0"/>
            <w:tcBorders>
              <w:bottom w:sz="4.0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6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240"/>
            <w:tcBorders>
              <w:bottom w:sz="4.0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.00000000000091" w:type="dxa"/>
            </w:tblPr>
            <w:tblGrid>
              <w:gridCol w:w="240"/>
            </w:tblGrid>
            <w:tr>
              <w:trPr>
                <w:trHeight w:hRule="exact" w:val="166"/>
              </w:trPr>
              <w:tc>
                <w:tcPr>
                  <w:tcW w:type="dxa" w:w="186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5" w:lineRule="auto" w:before="110" w:after="0"/>
        <w:ind w:left="30" w:right="8928" w:firstLine="0"/>
        <w:jc w:val="left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PF-TEC-UK-TEC(8) </w:t>
      </w:r>
      <w:r>
        <w:br/>
      </w:r>
      <w:r>
        <w:rPr>
          <w:rFonts w:ascii="Arial" w:hAnsi="Arial" w:eastAsia="Arial"/>
          <w:b w:val="0"/>
          <w:i w:val="0"/>
          <w:color w:val="000000"/>
          <w:sz w:val="14"/>
        </w:rPr>
        <w:t xml:space="preserve">6674 07/24 </w:t>
      </w:r>
    </w:p>
    <w:p>
      <w:pPr>
        <w:sectPr>
          <w:pgSz w:w="11908" w:h="16840"/>
          <w:pgMar w:top="424" w:right="748" w:bottom="140" w:left="8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81"/>
        <w:gridCol w:w="1781"/>
        <w:gridCol w:w="1781"/>
        <w:gridCol w:w="1781"/>
        <w:gridCol w:w="1781"/>
        <w:gridCol w:w="1781"/>
      </w:tblGrid>
      <w:tr>
        <w:trPr>
          <w:trHeight w:hRule="exact" w:val="630"/>
        </w:trPr>
        <w:tc>
          <w:tcPr>
            <w:tcW w:type="dxa" w:w="2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1889" cy="566419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1889" cy="5664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18" w:after="0"/>
              <w:ind w:left="3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Technology companies 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2" w:after="0"/>
              <w:ind w:left="0" w:right="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220"/>
            </w:tblGrid>
            <w:tr>
              <w:trPr>
                <w:trHeight w:hRule="exact" w:val="144"/>
              </w:trPr>
              <w:tc>
                <w:tcPr>
                  <w:tcW w:type="dxa" w:w="162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5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143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60"/>
        </w:trPr>
        <w:tc>
          <w:tcPr>
            <w:tcW w:type="dxa" w:w="1781"/>
            <w:vMerge/>
            <w:tcBorders/>
          </w:tcPr>
          <w:p/>
        </w:tc>
        <w:tc>
          <w:tcPr>
            <w:tcW w:type="dxa" w:w="6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34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Professional insurance portfolio proposal form </w:t>
            </w:r>
          </w:p>
        </w:tc>
        <w:tc>
          <w:tcPr>
            <w:tcW w:type="dxa" w:w="1781"/>
            <w:vMerge/>
            <w:tcBorders/>
          </w:tcPr>
          <w:p/>
        </w:tc>
        <w:tc>
          <w:tcPr>
            <w:tcW w:type="dxa" w:w="1781"/>
            <w:vMerge/>
            <w:tcBorders/>
          </w:tcPr>
          <w:p/>
        </w:tc>
        <w:tc>
          <w:tcPr>
            <w:tcW w:type="dxa" w:w="1781"/>
            <w:vMerge/>
            <w:tcBorders/>
          </w:tcPr>
          <w:p/>
        </w:tc>
        <w:tc>
          <w:tcPr>
            <w:tcW w:type="dxa" w:w="1781"/>
            <w:vMerge/>
            <w:tcBorders/>
          </w:tcPr>
          <w:p/>
        </w:tc>
      </w:tr>
      <w:tr>
        <w:trPr>
          <w:trHeight w:hRule="exact" w:val="264"/>
        </w:trPr>
        <w:tc>
          <w:tcPr>
            <w:tcW w:type="dxa" w:w="2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96" w:after="0"/>
              <w:ind w:left="2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3.4 Future business </w:t>
            </w:r>
          </w:p>
        </w:tc>
        <w:tc>
          <w:tcPr>
            <w:tcW w:type="dxa" w:w="1781"/>
            <w:vMerge/>
            <w:tcBorders/>
          </w:tcPr>
          <w:p/>
        </w:tc>
        <w:tc>
          <w:tcPr>
            <w:tcW w:type="dxa" w:w="1781"/>
            <w:vMerge/>
            <w:tcBorders/>
          </w:tcPr>
          <w:p/>
        </w:tc>
        <w:tc>
          <w:tcPr>
            <w:tcW w:type="dxa" w:w="1781"/>
            <w:vMerge/>
            <w:tcBorders/>
          </w:tcPr>
          <w:p/>
        </w:tc>
        <w:tc>
          <w:tcPr>
            <w:tcW w:type="dxa" w:w="1781"/>
            <w:vMerge/>
            <w:tcBorders/>
          </w:tcPr>
          <w:p/>
        </w:tc>
        <w:tc>
          <w:tcPr>
            <w:tcW w:type="dxa" w:w="1781"/>
            <w:vMerge/>
            <w:tcBorders/>
          </w:tcPr>
          <w:p/>
        </w:tc>
      </w:tr>
      <w:tr>
        <w:trPr>
          <w:trHeight w:hRule="exact" w:val="436"/>
        </w:trPr>
        <w:tc>
          <w:tcPr>
            <w:tcW w:type="dxa" w:w="1781"/>
            <w:vMerge/>
            <w:tcBorders/>
          </w:tcPr>
          <w:p/>
        </w:tc>
        <w:tc>
          <w:tcPr>
            <w:tcW w:type="dxa" w:w="6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2" w:after="0"/>
              <w:ind w:left="4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 you expect any significant changes to the split of activities shown above </w:t>
            </w:r>
          </w:p>
        </w:tc>
        <w:tc>
          <w:tcPr>
            <w:tcW w:type="dxa" w:w="1781"/>
            <w:vMerge/>
            <w:tcBorders/>
          </w:tcPr>
          <w:p/>
        </w:tc>
        <w:tc>
          <w:tcPr>
            <w:tcW w:type="dxa" w:w="1781"/>
            <w:vMerge/>
            <w:tcBorders/>
          </w:tcPr>
          <w:p/>
        </w:tc>
        <w:tc>
          <w:tcPr>
            <w:tcW w:type="dxa" w:w="1781"/>
            <w:vMerge/>
            <w:tcBorders/>
          </w:tcPr>
          <w:p/>
        </w:tc>
        <w:tc>
          <w:tcPr>
            <w:tcW w:type="dxa" w:w="1781"/>
            <w:vMerge/>
            <w:tcBorders/>
          </w:tcPr>
          <w:p/>
        </w:tc>
      </w:tr>
      <w:tr>
        <w:trPr>
          <w:trHeight w:hRule="exact" w:val="230"/>
        </w:trPr>
        <w:tc>
          <w:tcPr>
            <w:tcW w:type="dxa" w:w="1781"/>
            <w:vMerge/>
            <w:tcBorders/>
          </w:tcPr>
          <w:p/>
        </w:tc>
        <w:tc>
          <w:tcPr>
            <w:tcW w:type="dxa" w:w="6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4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in the coming 12 months? </w:t>
            </w:r>
          </w:p>
        </w:tc>
        <w:tc>
          <w:tcPr>
            <w:tcW w:type="dxa" w:w="1781"/>
            <w:vMerge/>
            <w:tcBorders/>
          </w:tcPr>
          <w:p/>
        </w:tc>
        <w:tc>
          <w:tcPr>
            <w:tcW w:type="dxa" w:w="1781"/>
            <w:vMerge/>
            <w:tcBorders/>
          </w:tcPr>
          <w:p/>
        </w:tc>
        <w:tc>
          <w:tcPr>
            <w:tcW w:type="dxa" w:w="1781"/>
            <w:vMerge/>
            <w:tcBorders/>
          </w:tcPr>
          <w:p/>
        </w:tc>
        <w:tc>
          <w:tcPr>
            <w:tcW w:type="dxa" w:w="178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3" w:lineRule="auto" w:before="26" w:after="102"/>
        <w:ind w:left="264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If </w:t>
      </w:r>
      <w:r>
        <w:rPr>
          <w:rFonts w:ascii="Arial" w:hAnsi="Arial" w:eastAsia="Arial"/>
          <w:b/>
          <w:i w:val="0"/>
          <w:color w:val="000000"/>
          <w:sz w:val="18"/>
        </w:rPr>
        <w:t>yes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, please give details: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34.0" w:type="dxa"/>
      </w:tblPr>
      <w:tblGrid>
        <w:gridCol w:w="10688"/>
      </w:tblGrid>
      <w:tr>
        <w:trPr>
          <w:trHeight w:hRule="exact" w:val="812"/>
        </w:trPr>
        <w:tc>
          <w:tcPr>
            <w:tcW w:type="dxa" w:w="8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27"/>
        <w:gridCol w:w="1527"/>
        <w:gridCol w:w="1527"/>
        <w:gridCol w:w="1527"/>
        <w:gridCol w:w="1527"/>
        <w:gridCol w:w="1527"/>
        <w:gridCol w:w="1527"/>
      </w:tblGrid>
      <w:tr>
        <w:trPr>
          <w:trHeight w:hRule="exact" w:val="248"/>
        </w:trPr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6" w:after="0"/>
              <w:ind w:left="2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3.5 Business activities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6" w:after="0"/>
              <w:ind w:left="0" w:right="23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a. </w:t>
            </w:r>
          </w:p>
        </w:tc>
        <w:tc>
          <w:tcPr>
            <w:tcW w:type="dxa" w:w="5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6" w:after="0"/>
              <w:ind w:left="2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Does your business process, transact or store any personal data as 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8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7000" cy="1270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5.99999999999909" w:type="dxa"/>
            </w:tblPr>
            <w:tblGrid>
              <w:gridCol w:w="260"/>
            </w:tblGrid>
            <w:tr>
              <w:trPr>
                <w:trHeight w:hRule="exact" w:val="140"/>
              </w:trPr>
              <w:tc>
                <w:tcPr>
                  <w:tcW w:type="dxa" w:w="164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24"/>
        </w:trPr>
        <w:tc>
          <w:tcPr>
            <w:tcW w:type="dxa" w:w="2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2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questions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50" w:after="0"/>
              <w:ind w:left="0" w:right="22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b. </w:t>
            </w:r>
          </w:p>
        </w:tc>
        <w:tc>
          <w:tcPr>
            <w:tcW w:type="dxa" w:w="5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2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defined under consumer data protection law, or any other legal </w:t>
            </w:r>
          </w:p>
        </w:tc>
        <w:tc>
          <w:tcPr>
            <w:tcW w:type="dxa" w:w="1527"/>
            <w:vMerge/>
            <w:tcBorders/>
          </w:tcPr>
          <w:p/>
        </w:tc>
        <w:tc>
          <w:tcPr>
            <w:tcW w:type="dxa" w:w="1527"/>
            <w:vMerge/>
            <w:tcBorders/>
          </w:tcPr>
          <w:p/>
        </w:tc>
        <w:tc>
          <w:tcPr>
            <w:tcW w:type="dxa" w:w="1527"/>
            <w:vMerge/>
            <w:tcBorders/>
          </w:tcPr>
          <w:p/>
        </w:tc>
        <w:tc>
          <w:tcPr>
            <w:tcW w:type="dxa" w:w="1527"/>
            <w:vMerge/>
            <w:tcBorders/>
          </w:tcPr>
          <w:p/>
        </w:tc>
      </w:tr>
      <w:tr>
        <w:trPr>
          <w:trHeight w:hRule="exact" w:val="294"/>
        </w:trPr>
        <w:tc>
          <w:tcPr>
            <w:tcW w:type="dxa" w:w="1527"/>
            <w:vMerge/>
            <w:tcBorders/>
          </w:tcPr>
          <w:p/>
        </w:tc>
        <w:tc>
          <w:tcPr>
            <w:tcW w:type="dxa" w:w="1527"/>
            <w:vMerge/>
            <w:tcBorders/>
          </w:tcPr>
          <w:p/>
        </w:tc>
        <w:tc>
          <w:tcPr>
            <w:tcW w:type="dxa" w:w="5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2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protection for personal data? </w:t>
            </w:r>
          </w:p>
        </w:tc>
        <w:tc>
          <w:tcPr>
            <w:tcW w:type="dxa" w:w="1527"/>
            <w:vMerge/>
            <w:tcBorders/>
          </w:tcPr>
          <w:p/>
        </w:tc>
        <w:tc>
          <w:tcPr>
            <w:tcW w:type="dxa" w:w="1527"/>
            <w:vMerge/>
            <w:tcBorders/>
          </w:tcPr>
          <w:p/>
        </w:tc>
        <w:tc>
          <w:tcPr>
            <w:tcW w:type="dxa" w:w="1527"/>
            <w:vMerge/>
            <w:tcBorders/>
          </w:tcPr>
          <w:p/>
        </w:tc>
        <w:tc>
          <w:tcPr>
            <w:tcW w:type="dxa" w:w="1527"/>
            <w:vMerge/>
            <w:tcBorders/>
          </w:tcPr>
          <w:p/>
        </w:tc>
      </w:tr>
      <w:tr>
        <w:trPr>
          <w:trHeight w:hRule="exact" w:val="70"/>
        </w:trPr>
        <w:tc>
          <w:tcPr>
            <w:tcW w:type="dxa" w:w="1527"/>
            <w:vMerge/>
            <w:tcBorders/>
          </w:tcPr>
          <w:p/>
        </w:tc>
        <w:tc>
          <w:tcPr>
            <w:tcW w:type="dxa" w:w="1527"/>
            <w:vMerge/>
            <w:tcBorders/>
          </w:tcPr>
          <w:p/>
        </w:tc>
        <w:tc>
          <w:tcPr>
            <w:tcW w:type="dxa" w:w="5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2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If </w:t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yes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, How many personal data records do you process, transact or </w:t>
            </w:r>
          </w:p>
        </w:tc>
        <w:tc>
          <w:tcPr>
            <w:tcW w:type="dxa" w:w="1527"/>
            <w:vMerge/>
            <w:tcBorders/>
          </w:tcPr>
          <w:p/>
        </w:tc>
        <w:tc>
          <w:tcPr>
            <w:tcW w:type="dxa" w:w="1527"/>
            <w:vMerge/>
            <w:tcBorders/>
          </w:tcPr>
          <w:p/>
        </w:tc>
        <w:tc>
          <w:tcPr>
            <w:tcW w:type="dxa" w:w="1527"/>
            <w:vMerge/>
            <w:tcBorders/>
          </w:tcPr>
          <w:p/>
        </w:tc>
        <w:tc>
          <w:tcPr>
            <w:tcW w:type="dxa" w:w="1527"/>
            <w:vMerge/>
            <w:tcBorders/>
          </w:tcPr>
          <w:p/>
        </w:tc>
      </w:tr>
      <w:tr>
        <w:trPr>
          <w:trHeight w:hRule="exact" w:val="222"/>
        </w:trPr>
        <w:tc>
          <w:tcPr>
            <w:tcW w:type="dxa" w:w="1527"/>
            <w:vMerge/>
            <w:tcBorders/>
          </w:tcPr>
          <w:p/>
        </w:tc>
        <w:tc>
          <w:tcPr>
            <w:tcW w:type="dxa" w:w="1527"/>
            <w:vMerge/>
            <w:tcBorders/>
          </w:tcPr>
          <w:p/>
        </w:tc>
        <w:tc>
          <w:tcPr>
            <w:tcW w:type="dxa" w:w="1527"/>
            <w:vMerge/>
            <w:tcBorders/>
          </w:tcPr>
          <w:p/>
        </w:tc>
        <w:tc>
          <w:tcPr>
            <w:tcW w:type="dxa" w:w="190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2.00000000000045" w:type="dxa"/>
            </w:tblPr>
            <w:tblGrid>
              <w:gridCol w:w="1900"/>
            </w:tblGrid>
            <w:tr>
              <w:trPr>
                <w:trHeight w:hRule="exact" w:val="364"/>
              </w:trPr>
              <w:tc>
                <w:tcPr>
                  <w:tcW w:type="dxa" w:w="179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2" w:after="0"/>
                    <w:ind w:left="104" w:right="0" w:firstLine="0"/>
                    <w:jc w:val="left"/>
                  </w:pPr>
                  <w:r>
                    <w:rPr>
                      <w:shd w:val="clear" w:color="auto" w:fill="d2d2d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&lt; 20,000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22"/>
        </w:trPr>
        <w:tc>
          <w:tcPr>
            <w:tcW w:type="dxa" w:w="1527"/>
            <w:vMerge/>
            <w:tcBorders/>
          </w:tcPr>
          <w:p/>
        </w:tc>
        <w:tc>
          <w:tcPr>
            <w:tcW w:type="dxa" w:w="1527"/>
            <w:vMerge/>
            <w:tcBorders/>
          </w:tcPr>
          <w:p/>
        </w:tc>
        <w:tc>
          <w:tcPr>
            <w:tcW w:type="dxa" w:w="5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2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store annually? </w:t>
            </w:r>
          </w:p>
        </w:tc>
        <w:tc>
          <w:tcPr>
            <w:tcW w:type="dxa" w:w="6108"/>
            <w:gridSpan w:val="4"/>
            <w:vMerge/>
            <w:tcBorders/>
          </w:tcPr>
          <w:p/>
        </w:tc>
      </w:tr>
      <w:tr>
        <w:trPr>
          <w:trHeight w:hRule="exact" w:val="322"/>
        </w:trPr>
        <w:tc>
          <w:tcPr>
            <w:tcW w:type="dxa" w:w="1527"/>
            <w:vMerge/>
            <w:tcBorders/>
          </w:tcPr>
          <w:p/>
        </w:tc>
        <w:tc>
          <w:tcPr>
            <w:tcW w:type="dxa" w:w="1527"/>
            <w:vMerge/>
            <w:tcBorders/>
          </w:tcPr>
          <w:p/>
        </w:tc>
        <w:tc>
          <w:tcPr>
            <w:tcW w:type="dxa" w:w="5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2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 you undertake any activities or contracts where you are directly </w:t>
            </w:r>
          </w:p>
        </w:tc>
        <w:tc>
          <w:tcPr>
            <w:tcW w:type="dxa" w:w="6108"/>
            <w:gridSpan w:val="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3" w:lineRule="auto" w:before="4" w:after="52"/>
        <w:ind w:left="0" w:right="6182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responsible for: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80.0" w:type="dxa"/>
      </w:tblPr>
      <w:tblGrid>
        <w:gridCol w:w="1781"/>
        <w:gridCol w:w="1781"/>
        <w:gridCol w:w="1781"/>
        <w:gridCol w:w="1781"/>
        <w:gridCol w:w="1781"/>
        <w:gridCol w:w="1781"/>
      </w:tblGrid>
      <w:tr>
        <w:trPr>
          <w:trHeight w:hRule="exact" w:val="258"/>
        </w:trPr>
        <w:tc>
          <w:tcPr>
            <w:tcW w:type="dxa" w:w="2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7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i. </w:t>
            </w:r>
          </w:p>
        </w:tc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cryptocurrency services or development, non-fungible tokens 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78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Yes 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455" w:type="dxa"/>
            </w:tblPr>
            <w:tblGrid>
              <w:gridCol w:w="220"/>
            </w:tblGrid>
            <w:tr>
              <w:trPr>
                <w:trHeight w:hRule="exact" w:val="142"/>
              </w:trPr>
              <w:tc>
                <w:tcPr>
                  <w:tcW w:type="dxa" w:w="162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7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270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12"/>
        </w:trPr>
        <w:tc>
          <w:tcPr>
            <w:tcW w:type="dxa" w:w="1781"/>
            <w:vMerge/>
            <w:tcBorders/>
          </w:tcPr>
          <w:p/>
        </w:tc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(NFT), tokenised assets, and/or digital securities; </w:t>
            </w:r>
          </w:p>
        </w:tc>
        <w:tc>
          <w:tcPr>
            <w:tcW w:type="dxa" w:w="1781"/>
            <w:vMerge/>
            <w:tcBorders/>
          </w:tcPr>
          <w:p/>
        </w:tc>
        <w:tc>
          <w:tcPr>
            <w:tcW w:type="dxa" w:w="1781"/>
            <w:vMerge/>
            <w:tcBorders/>
          </w:tcPr>
          <w:p/>
        </w:tc>
        <w:tc>
          <w:tcPr>
            <w:tcW w:type="dxa" w:w="1781"/>
            <w:vMerge/>
            <w:tcBorders/>
          </w:tcPr>
          <w:p/>
        </w:tc>
        <w:tc>
          <w:tcPr>
            <w:tcW w:type="dxa" w:w="1781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7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ii. </w:t>
            </w:r>
          </w:p>
        </w:tc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development of machine learning or AI programs; </w:t>
            </w:r>
          </w:p>
        </w:tc>
        <w:tc>
          <w:tcPr>
            <w:tcW w:type="dxa" w:w="1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2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Yes </w:t>
            </w:r>
            <w:r>
              <w:drawing>
                <wp:inline xmlns:a="http://schemas.openxmlformats.org/drawingml/2006/main" xmlns:pic="http://schemas.openxmlformats.org/drawingml/2006/picture">
                  <wp:extent cx="127000" cy="1270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220"/>
            </w:tblGrid>
            <w:tr>
              <w:trPr>
                <w:trHeight w:hRule="exact" w:val="142"/>
              </w:trPr>
              <w:tc>
                <w:tcPr>
                  <w:tcW w:type="dxa" w:w="160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00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0" w:right="7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iii. </w:t>
            </w:r>
          </w:p>
        </w:tc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games development or publishing;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8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Yes 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455" w:type="dxa"/>
            </w:tblPr>
            <w:tblGrid>
              <w:gridCol w:w="220"/>
            </w:tblGrid>
            <w:tr>
              <w:trPr>
                <w:trHeight w:hRule="exact" w:val="142"/>
              </w:trPr>
              <w:tc>
                <w:tcPr>
                  <w:tcW w:type="dxa" w:w="162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270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00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8" w:after="0"/>
              <w:ind w:left="0" w:right="7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iv. </w:t>
            </w:r>
          </w:p>
        </w:tc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8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live trading platforms including financial trading systems;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Yes 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455" w:type="dxa"/>
            </w:tblPr>
            <w:tblGrid>
              <w:gridCol w:w="220"/>
            </w:tblGrid>
            <w:tr>
              <w:trPr>
                <w:trHeight w:hRule="exact" w:val="142"/>
              </w:trPr>
              <w:tc>
                <w:tcPr>
                  <w:tcW w:type="dxa" w:w="162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270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60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0" w:right="7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v. </w:t>
            </w:r>
          </w:p>
        </w:tc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mission critical or safety critical systems, including medical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4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Yes 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455" w:type="dxa"/>
            </w:tblPr>
            <w:tblGrid>
              <w:gridCol w:w="220"/>
            </w:tblGrid>
            <w:tr>
              <w:trPr>
                <w:trHeight w:hRule="exact" w:val="142"/>
              </w:trPr>
              <w:tc>
                <w:tcPr>
                  <w:tcW w:type="dxa" w:w="162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143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5" w:lineRule="auto" w:before="2" w:after="12"/>
        <w:ind w:left="3792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technology, military command and control systems or </w:t>
      </w:r>
      <w:r>
        <w:br/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hardware, or systems or hardware for the aerospace, rail or </w:t>
      </w:r>
      <w:r>
        <w:br/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motor industries;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80.0" w:type="dxa"/>
      </w:tblPr>
      <w:tblGrid>
        <w:gridCol w:w="1781"/>
        <w:gridCol w:w="1781"/>
        <w:gridCol w:w="1781"/>
        <w:gridCol w:w="1781"/>
        <w:gridCol w:w="1781"/>
        <w:gridCol w:w="1781"/>
      </w:tblGrid>
      <w:tr>
        <w:trPr>
          <w:trHeight w:hRule="exact" w:val="224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7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vi. </w:t>
            </w:r>
          </w:p>
        </w:tc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payment card industry systems; payment processing; or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Yes 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455" w:type="dxa"/>
            </w:tblPr>
            <w:tblGrid>
              <w:gridCol w:w="220"/>
            </w:tblGrid>
            <w:tr>
              <w:trPr>
                <w:trHeight w:hRule="exact" w:val="142"/>
              </w:trPr>
              <w:tc>
                <w:tcPr>
                  <w:tcW w:type="dxa" w:w="162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270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5" w:lineRule="auto" w:before="2" w:after="32"/>
        <w:ind w:left="0" w:right="5296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payment gateways;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40.0" w:type="dxa"/>
      </w:tblPr>
      <w:tblGrid>
        <w:gridCol w:w="1781"/>
        <w:gridCol w:w="1781"/>
        <w:gridCol w:w="1781"/>
        <w:gridCol w:w="1781"/>
        <w:gridCol w:w="1781"/>
        <w:gridCol w:w="1781"/>
      </w:tblGrid>
      <w:tr>
        <w:trPr>
          <w:trHeight w:hRule="exact" w:val="212"/>
        </w:trPr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2" w:after="0"/>
              <w:ind w:left="0" w:right="7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vii. </w:t>
            </w:r>
          </w:p>
        </w:tc>
        <w:tc>
          <w:tcPr>
            <w:tcW w:type="dxa" w:w="4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2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services to the gambling industry; 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Yes 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455" w:type="dxa"/>
            </w:tblPr>
            <w:tblGrid>
              <w:gridCol w:w="220"/>
            </w:tblGrid>
            <w:tr>
              <w:trPr>
                <w:trHeight w:hRule="exact" w:val="142"/>
              </w:trPr>
              <w:tc>
                <w:tcPr>
                  <w:tcW w:type="dxa" w:w="162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270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56"/>
        </w:trPr>
        <w:tc>
          <w:tcPr>
            <w:tcW w:type="dxa" w:w="1781"/>
            <w:vMerge/>
            <w:tcBorders/>
          </w:tcPr>
          <w:p/>
        </w:tc>
        <w:tc>
          <w:tcPr>
            <w:tcW w:type="dxa" w:w="1781"/>
            <w:vMerge/>
            <w:tcBorders/>
          </w:tcPr>
          <w:p/>
        </w:tc>
        <w:tc>
          <w:tcPr>
            <w:tcW w:type="dxa" w:w="1781"/>
            <w:vMerge/>
            <w:tcBorders/>
          </w:tcPr>
          <w:p/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455" w:type="dxa"/>
            </w:tblPr>
            <w:tblGrid>
              <w:gridCol w:w="220"/>
            </w:tblGrid>
            <w:tr>
              <w:trPr>
                <w:trHeight w:hRule="exact" w:val="142"/>
              </w:trPr>
              <w:tc>
                <w:tcPr>
                  <w:tcW w:type="dxa" w:w="162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81"/>
            <w:vMerge/>
            <w:tcBorders/>
          </w:tcPr>
          <w:p/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143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24"/>
        </w:trPr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7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viii. 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services to government organisations;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Yes </w:t>
            </w:r>
          </w:p>
        </w:tc>
        <w:tc>
          <w:tcPr>
            <w:tcW w:type="dxa" w:w="1781"/>
            <w:vMerge/>
            <w:tcBorders/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1781"/>
            <w:vMerge/>
            <w:tcBorders/>
          </w:tcPr>
          <w:p/>
        </w:tc>
      </w:tr>
      <w:tr>
        <w:trPr>
          <w:trHeight w:hRule="exact" w:val="332"/>
        </w:trPr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7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ix. 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services to the nuclear industry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Yes 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455" w:type="dxa"/>
            </w:tblPr>
            <w:tblGrid>
              <w:gridCol w:w="220"/>
            </w:tblGrid>
            <w:tr>
              <w:trPr>
                <w:trHeight w:hRule="exact" w:val="142"/>
              </w:trPr>
              <w:tc>
                <w:tcPr>
                  <w:tcW w:type="dxa" w:w="162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270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3" w:lineRule="auto" w:before="54" w:after="216"/>
        <w:ind w:left="264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If </w:t>
      </w:r>
      <w:r>
        <w:rPr>
          <w:rFonts w:ascii="Arial" w:hAnsi="Arial" w:eastAsia="Arial"/>
          <w:b/>
          <w:i w:val="0"/>
          <w:color w:val="000000"/>
          <w:sz w:val="18"/>
        </w:rPr>
        <w:t>yes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, please give a brief description below: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34.0" w:type="dxa"/>
      </w:tblPr>
      <w:tblGrid>
        <w:gridCol w:w="10688"/>
      </w:tblGrid>
      <w:tr>
        <w:trPr>
          <w:trHeight w:hRule="exact" w:val="3048"/>
        </w:trPr>
        <w:tc>
          <w:tcPr>
            <w:tcW w:type="dxa" w:w="8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Wiseflow uses two AI enabled components in strictly assistive capacities: 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45" w:lineRule="auto" w:before="286" w:after="0"/>
              <w:ind w:left="104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Optical Character Recognition (OCR): Amazon Textract, deployed in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AWS EU regions, is used to extract structured data from uploaded documents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(e.g., IDs, bank statements, utility bills). Extracted data is presented back to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end user for confirmation/editing before submission. 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45" w:lineRule="auto" w:before="284" w:after="0"/>
              <w:ind w:left="10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Automatic Translation: Wiseflow applies OpenAI language models,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deployed in our private Azure EU environment, to translate fixed UI elements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(labels, field names, instructions). Translation is not applied to customer free text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or documents. </w:t>
            </w:r>
          </w:p>
        </w:tc>
      </w:tr>
    </w:tbl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36"/>
        <w:gridCol w:w="1336"/>
        <w:gridCol w:w="1336"/>
        <w:gridCol w:w="1336"/>
        <w:gridCol w:w="1336"/>
        <w:gridCol w:w="1336"/>
        <w:gridCol w:w="1336"/>
        <w:gridCol w:w="1336"/>
      </w:tblGrid>
      <w:tr>
        <w:trPr>
          <w:trHeight w:hRule="exact" w:val="258"/>
        </w:trPr>
        <w:tc>
          <w:tcPr>
            <w:tcW w:type="dxa" w:w="2420"/>
            <w:vMerge w:val="restart"/>
            <w:tcBorders>
              <w:bottom w:sz="4.0" w:val="single" w:color="#7F8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94" w:after="0"/>
              <w:ind w:left="13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3.6 Implementation of your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activities 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c. </w:t>
            </w:r>
          </w:p>
        </w:tc>
        <w:tc>
          <w:tcPr>
            <w:tcW w:type="dxa" w:w="79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5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Are you or do you have plans to be authorised by the FCA or </w:t>
            </w:r>
          </w:p>
        </w:tc>
      </w:tr>
      <w:tr>
        <w:trPr>
          <w:trHeight w:hRule="exact" w:val="260"/>
        </w:trPr>
        <w:tc>
          <w:tcPr>
            <w:tcW w:type="dxa" w:w="1336"/>
            <w:vMerge/>
            <w:tcBorders>
              <w:bottom w:sz="4.0" w:val="single" w:color="#7F807F"/>
            </w:tcBorders>
          </w:tcPr>
          <w:p/>
        </w:tc>
        <w:tc>
          <w:tcPr>
            <w:tcW w:type="dxa" w:w="5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8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local equivalent? </w:t>
            </w:r>
          </w:p>
        </w:tc>
        <w:tc>
          <w:tcPr>
            <w:tcW w:type="dxa" w:w="1778"/>
            <w:tcBorders>
              <w:end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182"/>
            <w:tcBorders>
              <w:start w:sz="11.520000457763672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2.000000000000455" w:type="dxa"/>
            </w:tblPr>
            <w:tblGrid>
              <w:gridCol w:w="182"/>
            </w:tblGrid>
            <w:tr>
              <w:trPr>
                <w:trHeight w:hRule="exact" w:val="144"/>
              </w:trPr>
              <w:tc>
                <w:tcPr>
                  <w:tcW w:type="dxa" w:w="162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143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1336"/>
            <w:vMerge/>
            <w:tcBorders>
              <w:bottom w:sz="4.0" w:val="single" w:color="#7F807F"/>
            </w:tcBorders>
          </w:tcPr>
          <w:p/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8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d. </w:t>
            </w:r>
          </w:p>
        </w:tc>
        <w:tc>
          <w:tcPr>
            <w:tcW w:type="dxa" w:w="79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5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Are you or do you have plans to be regulated by the Gambling </w:t>
            </w:r>
          </w:p>
        </w:tc>
      </w:tr>
      <w:tr>
        <w:trPr>
          <w:trHeight w:hRule="exact" w:val="420"/>
        </w:trPr>
        <w:tc>
          <w:tcPr>
            <w:tcW w:type="dxa" w:w="1336"/>
            <w:vMerge/>
            <w:tcBorders>
              <w:bottom w:sz="4.0" w:val="single" w:color="#7F807F"/>
            </w:tcBorders>
          </w:tcPr>
          <w:p/>
        </w:tc>
        <w:tc>
          <w:tcPr>
            <w:tcW w:type="dxa" w:w="5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" w:after="0"/>
              <w:ind w:left="8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Commission or local equivalent? </w:t>
            </w:r>
          </w:p>
        </w:tc>
        <w:tc>
          <w:tcPr>
            <w:tcW w:type="dxa" w:w="17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" w:after="0"/>
              <w:ind w:left="0" w:right="2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1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2.000000000000455" w:type="dxa"/>
            </w:tblPr>
            <w:tblGrid>
              <w:gridCol w:w="182"/>
            </w:tblGrid>
            <w:tr>
              <w:trPr>
                <w:trHeight w:hRule="exact" w:val="142"/>
              </w:trPr>
              <w:tc>
                <w:tcPr>
                  <w:tcW w:type="dxa" w:w="176"/>
                  <w:tcBorders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270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660"/>
        </w:trPr>
        <w:tc>
          <w:tcPr>
            <w:tcW w:type="dxa" w:w="1336"/>
            <w:vMerge/>
            <w:tcBorders>
              <w:bottom w:sz="4.0" w:val="single" w:color="#7F807F"/>
            </w:tcBorders>
          </w:tcPr>
          <w:p/>
        </w:tc>
        <w:tc>
          <w:tcPr>
            <w:tcW w:type="dxa" w:w="82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16" w:after="0"/>
              <w:ind w:left="114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Is the failure, or delay in implementation, of any product or service you provide likely to result in any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of the following outcomes: </w:t>
            </w:r>
          </w:p>
        </w:tc>
      </w:tr>
      <w:tr>
        <w:trPr>
          <w:trHeight w:hRule="exact" w:val="360"/>
        </w:trPr>
        <w:tc>
          <w:tcPr>
            <w:tcW w:type="dxa" w:w="1336"/>
            <w:vMerge/>
            <w:tcBorders>
              <w:bottom w:sz="4.0" w:val="single" w:color="#7F807F"/>
            </w:tcBorders>
          </w:tcPr>
          <w:p/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2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a. </w:t>
            </w:r>
          </w:p>
        </w:tc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2" w:after="0"/>
              <w:ind w:left="39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loss of life or injury to a person?</w:t>
            </w:r>
          </w:p>
        </w:tc>
        <w:tc>
          <w:tcPr>
            <w:tcW w:type="dxa" w:w="1778"/>
            <w:tcBorders>
              <w:end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46"/>
            <w:gridSpan w:val="2"/>
            <w:tcBorders>
              <w:start w:sz="11.52000045776367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7.999999999999545" w:type="dxa"/>
            </w:tblPr>
            <w:tblGrid>
              <w:gridCol w:w="246"/>
            </w:tblGrid>
            <w:tr>
              <w:trPr>
                <w:trHeight w:hRule="exact" w:val="140"/>
              </w:trPr>
              <w:tc>
                <w:tcPr>
                  <w:tcW w:type="dxa" w:w="160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  <w:r>
              <w:drawing>
                <wp:inline xmlns:a="http://schemas.openxmlformats.org/drawingml/2006/main" xmlns:pic="http://schemas.openxmlformats.org/drawingml/2006/picture">
                  <wp:extent cx="127000" cy="1270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590"/>
        </w:trPr>
        <w:tc>
          <w:tcPr>
            <w:tcW w:type="dxa" w:w="1336"/>
            <w:vMerge/>
            <w:tcBorders>
              <w:bottom w:sz="4.0" w:val="single" w:color="#7F807F"/>
            </w:tcBorders>
          </w:tcPr>
          <w:p/>
        </w:tc>
        <w:tc>
          <w:tcPr>
            <w:tcW w:type="dxa" w:w="300"/>
            <w:tcBorders>
              <w:bottom w:sz="4.0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2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b. </w:t>
            </w:r>
          </w:p>
        </w:tc>
        <w:tc>
          <w:tcPr>
            <w:tcW w:type="dxa" w:w="5340"/>
            <w:tcBorders>
              <w:bottom w:sz="4.0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2" w:after="0"/>
              <w:ind w:left="39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destruction or damage to physical property? </w:t>
            </w:r>
          </w:p>
        </w:tc>
        <w:tc>
          <w:tcPr>
            <w:tcW w:type="dxa" w:w="1778"/>
            <w:tcBorders>
              <w:end w:sz="11.520000457763672" w:val="single" w:color="#000000"/>
              <w:bottom w:sz="4.0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46"/>
            <w:gridSpan w:val="2"/>
            <w:tcBorders>
              <w:start w:sz="11.520000457763672" w:val="single" w:color="#000000"/>
              <w:bottom w:sz="4.0" w:val="single" w:color="#7F8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7.999999999999545" w:type="dxa"/>
            </w:tblPr>
            <w:tblGrid>
              <w:gridCol w:w="246"/>
            </w:tblGrid>
            <w:tr>
              <w:trPr>
                <w:trHeight w:hRule="exact" w:val="140"/>
              </w:trPr>
              <w:tc>
                <w:tcPr>
                  <w:tcW w:type="dxa" w:w="160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76"/>
            <w:gridSpan w:val="2"/>
            <w:tcBorders>
              <w:bottom w:sz="4.0" w:val="single" w:color="#7F8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  <w:r>
              <w:drawing>
                <wp:inline xmlns:a="http://schemas.openxmlformats.org/drawingml/2006/main" xmlns:pic="http://schemas.openxmlformats.org/drawingml/2006/picture">
                  <wp:extent cx="127000" cy="1270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5" w:lineRule="auto" w:before="110" w:after="0"/>
        <w:ind w:left="30" w:right="93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PF-TEC-UK-TEC(8) </w:t>
      </w:r>
      <w:r>
        <w:br/>
      </w:r>
      <w:r>
        <w:rPr>
          <w:rFonts w:ascii="Arial" w:hAnsi="Arial" w:eastAsia="Arial"/>
          <w:b w:val="0"/>
          <w:i w:val="0"/>
          <w:color w:val="000000"/>
          <w:sz w:val="14"/>
        </w:rPr>
        <w:t xml:space="preserve">6674 07/24 </w:t>
      </w:r>
    </w:p>
    <w:p>
      <w:pPr>
        <w:sectPr>
          <w:pgSz w:w="11908" w:h="16840"/>
          <w:pgMar w:top="424" w:right="400" w:bottom="140" w:left="8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27"/>
        <w:gridCol w:w="1527"/>
        <w:gridCol w:w="1527"/>
        <w:gridCol w:w="1527"/>
        <w:gridCol w:w="1527"/>
        <w:gridCol w:w="1527"/>
        <w:gridCol w:w="1527"/>
      </w:tblGrid>
      <w:tr>
        <w:trPr>
          <w:trHeight w:hRule="exact" w:val="630"/>
        </w:trPr>
        <w:tc>
          <w:tcPr>
            <w:tcW w:type="dxa" w:w="2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1889" cy="566419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1889" cy="5664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18" w:after="0"/>
              <w:ind w:left="3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Technology companies 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50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240"/>
            </w:tblGrid>
            <w:tr>
              <w:trPr>
                <w:trHeight w:hRule="exact" w:val="142"/>
              </w:trPr>
              <w:tc>
                <w:tcPr>
                  <w:tcW w:type="dxa" w:w="160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5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  <w:r>
              <w:drawing>
                <wp:inline xmlns:a="http://schemas.openxmlformats.org/drawingml/2006/main" xmlns:pic="http://schemas.openxmlformats.org/drawingml/2006/picture">
                  <wp:extent cx="127000" cy="1143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540"/>
        </w:trPr>
        <w:tc>
          <w:tcPr>
            <w:tcW w:type="dxa" w:w="1527"/>
            <w:vMerge/>
            <w:tcBorders/>
          </w:tcPr>
          <w:p/>
        </w:tc>
        <w:tc>
          <w:tcPr>
            <w:tcW w:type="dxa" w:w="6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34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Professional insurance portfolio proposal form </w:t>
            </w:r>
          </w:p>
        </w:tc>
        <w:tc>
          <w:tcPr>
            <w:tcW w:type="dxa" w:w="1527"/>
            <w:vMerge/>
            <w:tcBorders/>
          </w:tcPr>
          <w:p/>
        </w:tc>
        <w:tc>
          <w:tcPr>
            <w:tcW w:type="dxa" w:w="1527"/>
            <w:vMerge/>
            <w:tcBorders/>
          </w:tcPr>
          <w:p/>
        </w:tc>
        <w:tc>
          <w:tcPr>
            <w:tcW w:type="dxa" w:w="3054"/>
            <w:gridSpan w:val="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1527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78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c. </w:t>
            </w:r>
          </w:p>
        </w:tc>
        <w:tc>
          <w:tcPr>
            <w:tcW w:type="dxa" w:w="5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78" w:after="0"/>
              <w:ind w:left="39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immediate and large financial loss to one customer? </w:t>
            </w:r>
          </w:p>
        </w:tc>
        <w:tc>
          <w:tcPr>
            <w:tcW w:type="dxa" w:w="1527"/>
            <w:vMerge/>
            <w:tcBorders/>
          </w:tcPr>
          <w:p/>
        </w:tc>
        <w:tc>
          <w:tcPr>
            <w:tcW w:type="dxa" w:w="1527"/>
            <w:vMerge/>
            <w:tcBorders/>
          </w:tcPr>
          <w:p/>
        </w:tc>
        <w:tc>
          <w:tcPr>
            <w:tcW w:type="dxa" w:w="3054"/>
            <w:gridSpan w:val="2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1527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0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d. </w:t>
            </w:r>
          </w:p>
        </w:tc>
        <w:tc>
          <w:tcPr>
            <w:tcW w:type="dxa" w:w="5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0" w:after="0"/>
              <w:ind w:left="39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immediate and large financial loss to several customers?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78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240"/>
            </w:tblGrid>
            <w:tr>
              <w:trPr>
                <w:trHeight w:hRule="exact" w:val="142"/>
              </w:trPr>
              <w:tc>
                <w:tcPr>
                  <w:tcW w:type="dxa" w:w="160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  <w:r>
              <w:drawing>
                <wp:inline xmlns:a="http://schemas.openxmlformats.org/drawingml/2006/main" xmlns:pic="http://schemas.openxmlformats.org/drawingml/2006/picture">
                  <wp:extent cx="127000" cy="1143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80"/>
        </w:trPr>
        <w:tc>
          <w:tcPr>
            <w:tcW w:type="dxa" w:w="1527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0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e. </w:t>
            </w:r>
          </w:p>
        </w:tc>
        <w:tc>
          <w:tcPr>
            <w:tcW w:type="dxa" w:w="5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0" w:after="0"/>
              <w:ind w:left="39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significant cumulative financial loss to one customer?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0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7000" cy="1143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7.999999999999545" w:type="dxa"/>
            </w:tblPr>
            <w:tblGrid>
              <w:gridCol w:w="200"/>
            </w:tblGrid>
            <w:tr>
              <w:trPr>
                <w:trHeight w:hRule="exact" w:val="142"/>
              </w:trPr>
              <w:tc>
                <w:tcPr>
                  <w:tcW w:type="dxa" w:w="176"/>
                  <w:tcBorders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80"/>
        </w:trPr>
        <w:tc>
          <w:tcPr>
            <w:tcW w:type="dxa" w:w="1527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0" w:after="0"/>
              <w:ind w:left="0" w:right="3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f. </w:t>
            </w:r>
          </w:p>
        </w:tc>
        <w:tc>
          <w:tcPr>
            <w:tcW w:type="dxa" w:w="5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0" w:after="0"/>
              <w:ind w:left="39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significant cumulative financial loss to several customers?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78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7000" cy="1143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0"/>
            <w:tcBorders>
              <w:end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7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200"/>
            <w:tcBorders>
              <w:start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8.000000000001819" w:type="dxa"/>
            </w:tblPr>
            <w:tblGrid>
              <w:gridCol w:w="200"/>
            </w:tblGrid>
            <w:tr>
              <w:trPr>
                <w:trHeight w:hRule="exact" w:val="142"/>
              </w:trPr>
              <w:tc>
                <w:tcPr>
                  <w:tcW w:type="dxa" w:w="162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52"/>
        </w:trPr>
        <w:tc>
          <w:tcPr>
            <w:tcW w:type="dxa" w:w="1527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2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g. </w:t>
            </w:r>
          </w:p>
        </w:tc>
        <w:tc>
          <w:tcPr>
            <w:tcW w:type="dxa" w:w="5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2" w:after="0"/>
              <w:ind w:left="39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insignificant loss (i.e. more of a nuisance)?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6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7000" cy="1270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0"/>
            <w:tcBorders>
              <w:end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200"/>
            <w:tcBorders>
              <w:start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8.000000000001819" w:type="dxa"/>
            </w:tblPr>
            <w:tblGrid>
              <w:gridCol w:w="200"/>
            </w:tblGrid>
            <w:tr>
              <w:trPr>
                <w:trHeight w:hRule="exact" w:val="142"/>
              </w:trPr>
              <w:tc>
                <w:tcPr>
                  <w:tcW w:type="dxa" w:w="162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3" w:lineRule="auto" w:before="50" w:after="46"/>
        <w:ind w:left="253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If you have answered </w:t>
      </w:r>
      <w:r>
        <w:rPr>
          <w:rFonts w:ascii="Arial" w:hAnsi="Arial" w:eastAsia="Arial"/>
          <w:b/>
          <w:i w:val="0"/>
          <w:color w:val="000000"/>
          <w:sz w:val="18"/>
        </w:rPr>
        <w:t xml:space="preserve">yes 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to any of the above then please explain below: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34.0" w:type="dxa"/>
      </w:tblPr>
      <w:tblGrid>
        <w:gridCol w:w="10688"/>
      </w:tblGrid>
      <w:tr>
        <w:trPr>
          <w:trHeight w:hRule="exact" w:val="1450"/>
        </w:trPr>
        <w:tc>
          <w:tcPr>
            <w:tcW w:type="dxa" w:w="8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" w:after="0"/>
              <w:ind w:left="104" w:right="46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As an enterprise SaaS onboarding platform, failure would not cause physical injury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or property damage. Potential impact is limited to operational disruption or delays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to onboarding processes, which could result in cumulative financial impact for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enterprise customers. These risks are mitigated through high availability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architecture, formal incident response, SLAs, and comprehensive data redundancy.</w:t>
            </w:r>
          </w:p>
        </w:tc>
      </w:tr>
    </w:tbl>
    <w:p>
      <w:pPr>
        <w:autoSpaceDN w:val="0"/>
        <w:autoSpaceDE w:val="0"/>
        <w:widowControl/>
        <w:spacing w:line="6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5344"/>
        <w:gridCol w:w="5344"/>
      </w:tblGrid>
      <w:tr>
        <w:trPr>
          <w:trHeight w:hRule="exact" w:val="264"/>
        </w:trPr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3.7 Remote Access </w:t>
            </w:r>
          </w:p>
        </w:tc>
        <w:tc>
          <w:tcPr>
            <w:tcW w:type="dxa" w:w="8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Please complete these questions if you provide managed services or cyber security services. </w:t>
            </w:r>
          </w:p>
        </w:tc>
      </w:tr>
    </w:tbl>
    <w:p>
      <w:pPr>
        <w:autoSpaceDN w:val="0"/>
        <w:autoSpaceDE w:val="0"/>
        <w:widowControl/>
        <w:spacing w:line="235" w:lineRule="auto" w:before="2" w:after="2"/>
        <w:ind w:left="13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Management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60.0" w:type="dxa"/>
      </w:tblPr>
      <w:tblGrid>
        <w:gridCol w:w="3563"/>
        <w:gridCol w:w="3563"/>
        <w:gridCol w:w="3563"/>
      </w:tblGrid>
      <w:tr>
        <w:trPr>
          <w:trHeight w:hRule="exact" w:val="212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18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a. </w:t>
            </w:r>
          </w:p>
        </w:tc>
        <w:tc>
          <w:tcPr>
            <w:tcW w:type="dxa" w:w="6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To how many client systems are you granted access as a provision of your </w:t>
            </w:r>
          </w:p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55" w:type="dxa"/>
            </w:tblPr>
            <w:tblGrid>
              <w:gridCol w:w="1420"/>
            </w:tblGrid>
            <w:tr>
              <w:trPr>
                <w:trHeight w:hRule="exact" w:val="404"/>
              </w:trPr>
              <w:tc>
                <w:tcPr>
                  <w:tcW w:type="dxa" w:w="1274"/>
                  <w:tcBorders>
                    <w:start w:sz="3.200000000000273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44"/>
        </w:trPr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0" w:after="0"/>
              <w:ind w:left="0" w:right="18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b. </w:t>
            </w:r>
          </w:p>
        </w:tc>
        <w:tc>
          <w:tcPr>
            <w:tcW w:type="dxa" w:w="6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19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services? </w:t>
            </w:r>
          </w:p>
        </w:tc>
        <w:tc>
          <w:tcPr>
            <w:tcW w:type="dxa" w:w="3563"/>
            <w:vMerge/>
            <w:tcBorders/>
          </w:tcPr>
          <w:p/>
        </w:tc>
      </w:tr>
      <w:tr>
        <w:trPr>
          <w:trHeight w:hRule="exact" w:val="396"/>
        </w:trPr>
        <w:tc>
          <w:tcPr>
            <w:tcW w:type="dxa" w:w="3563"/>
            <w:vMerge/>
            <w:tcBorders/>
          </w:tcPr>
          <w:p/>
        </w:tc>
        <w:tc>
          <w:tcPr>
            <w:tcW w:type="dxa" w:w="6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6" w:after="0"/>
              <w:ind w:left="19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How are all credentials for client systems secured? </w:t>
            </w:r>
          </w:p>
        </w:tc>
        <w:tc>
          <w:tcPr>
            <w:tcW w:type="dxa" w:w="356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16.0" w:type="dxa"/>
      </w:tblPr>
      <w:tblGrid>
        <w:gridCol w:w="10688"/>
      </w:tblGrid>
      <w:tr>
        <w:trPr>
          <w:trHeight w:hRule="exact" w:val="630"/>
        </w:trPr>
        <w:tc>
          <w:tcPr>
            <w:tcW w:type="dxa" w:w="754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60.0" w:type="dxa"/>
      </w:tblPr>
      <w:tblGrid>
        <w:gridCol w:w="1781"/>
        <w:gridCol w:w="1781"/>
        <w:gridCol w:w="1781"/>
        <w:gridCol w:w="1781"/>
        <w:gridCol w:w="1781"/>
        <w:gridCol w:w="1781"/>
      </w:tblGrid>
      <w:tr>
        <w:trPr>
          <w:trHeight w:hRule="exact" w:val="264"/>
        </w:trPr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19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c. </w:t>
            </w:r>
          </w:p>
        </w:tc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19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If accessing client systems remotely, do you use an RMM (Remote 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10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220"/>
            </w:tblGrid>
            <w:tr>
              <w:trPr>
                <w:trHeight w:hRule="exact" w:val="142"/>
              </w:trPr>
              <w:tc>
                <w:tcPr>
                  <w:tcW w:type="dxa" w:w="162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7000" cy="1143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190"/>
        </w:trPr>
        <w:tc>
          <w:tcPr>
            <w:tcW w:type="dxa" w:w="1781"/>
            <w:vMerge/>
            <w:tcBorders/>
          </w:tcPr>
          <w:p/>
        </w:tc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9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Monitoring &amp; Management) tool with MFA enabled? </w:t>
            </w:r>
          </w:p>
        </w:tc>
        <w:tc>
          <w:tcPr>
            <w:tcW w:type="dxa" w:w="1781"/>
            <w:vMerge/>
            <w:tcBorders/>
          </w:tcPr>
          <w:p/>
        </w:tc>
        <w:tc>
          <w:tcPr>
            <w:tcW w:type="dxa" w:w="1781"/>
            <w:vMerge/>
            <w:tcBorders/>
          </w:tcPr>
          <w:p/>
        </w:tc>
        <w:tc>
          <w:tcPr>
            <w:tcW w:type="dxa" w:w="1781"/>
            <w:vMerge/>
            <w:tcBorders/>
          </w:tcPr>
          <w:p/>
        </w:tc>
        <w:tc>
          <w:tcPr>
            <w:tcW w:type="dxa" w:w="1781"/>
            <w:vMerge/>
            <w:tcBorders/>
          </w:tcPr>
          <w:p/>
        </w:tc>
      </w:tr>
      <w:tr>
        <w:trPr>
          <w:trHeight w:hRule="exact" w:val="478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4" w:after="0"/>
              <w:ind w:left="0" w:right="18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d. </w:t>
            </w:r>
          </w:p>
        </w:tc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4" w:after="0"/>
              <w:ind w:left="19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Is remote access into your clients system time controlled (just-in-time, etc.)?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4" w:after="0"/>
              <w:ind w:left="10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220"/>
            </w:tblGrid>
            <w:tr>
              <w:trPr>
                <w:trHeight w:hRule="exact" w:val="142"/>
              </w:trPr>
              <w:tc>
                <w:tcPr>
                  <w:tcW w:type="dxa" w:w="162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7000" cy="1143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3" w:lineRule="auto" w:before="2" w:after="2"/>
        <w:ind w:left="0" w:right="526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If </w:t>
      </w:r>
      <w:r>
        <w:rPr>
          <w:rFonts w:ascii="Arial" w:hAnsi="Arial" w:eastAsia="Arial"/>
          <w:b/>
          <w:i w:val="0"/>
          <w:color w:val="000000"/>
          <w:sz w:val="18"/>
        </w:rPr>
        <w:t>no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, please provide details: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16.0" w:type="dxa"/>
      </w:tblPr>
      <w:tblGrid>
        <w:gridCol w:w="10688"/>
      </w:tblGrid>
      <w:tr>
        <w:trPr>
          <w:trHeight w:hRule="exact" w:val="632"/>
        </w:trPr>
        <w:tc>
          <w:tcPr>
            <w:tcW w:type="dxa" w:w="75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3563"/>
        <w:gridCol w:w="3563"/>
        <w:gridCol w:w="3563"/>
      </w:tblGrid>
      <w:tr>
        <w:trPr>
          <w:trHeight w:hRule="exact" w:val="320"/>
        </w:trPr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3.8 Claims exposure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8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a. </w:t>
            </w:r>
          </w:p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9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What would happen if your product or services fail?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16.0" w:type="dxa"/>
      </w:tblPr>
      <w:tblGrid>
        <w:gridCol w:w="10688"/>
      </w:tblGrid>
      <w:tr>
        <w:trPr>
          <w:trHeight w:hRule="exact" w:val="1172"/>
        </w:trPr>
        <w:tc>
          <w:tcPr>
            <w:tcW w:type="dxa" w:w="75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" w:after="0"/>
              <w:ind w:left="102" w:right="46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Primary impact would be temporary disruption to the customer’s onboarding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workflows, delays in data collection, or inability to complete KYB/IDV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checks. There is no physical risk, regulatory risk is mitigated through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controls, and financial impacts are limited to operational delays.</w:t>
            </w:r>
          </w:p>
        </w:tc>
      </w:tr>
    </w:tbl>
    <w:p>
      <w:pPr>
        <w:autoSpaceDN w:val="0"/>
        <w:autoSpaceDE w:val="0"/>
        <w:widowControl/>
        <w:spacing w:line="2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60.0" w:type="dxa"/>
      </w:tblPr>
      <w:tblGrid>
        <w:gridCol w:w="5344"/>
        <w:gridCol w:w="5344"/>
      </w:tblGrid>
      <w:tr>
        <w:trPr>
          <w:trHeight w:hRule="exact" w:val="322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18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b. </w:t>
            </w:r>
          </w:p>
        </w:tc>
        <w:tc>
          <w:tcPr>
            <w:tcW w:type="dxa" w:w="6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19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What would happen to your customer if your product or services fail? </w:t>
            </w:r>
          </w:p>
        </w:tc>
      </w:tr>
    </w:tbl>
    <w:p>
      <w:pPr>
        <w:autoSpaceDN w:val="0"/>
        <w:autoSpaceDE w:val="0"/>
        <w:widowControl/>
        <w:spacing w:line="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16.0" w:type="dxa"/>
      </w:tblPr>
      <w:tblGrid>
        <w:gridCol w:w="10688"/>
      </w:tblGrid>
      <w:tr>
        <w:trPr>
          <w:trHeight w:hRule="exact" w:val="1176"/>
        </w:trPr>
        <w:tc>
          <w:tcPr>
            <w:tcW w:type="dxa" w:w="75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" w:after="0"/>
              <w:ind w:left="102" w:right="44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Customers may experience delayed onboarding of their business clients,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manual workarounds, or slower processing times. There would be no safety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risk or data loss due to our architecture and backups. Financial impact would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be limited to internal operational inefficiencies.</w:t>
            </w:r>
          </w:p>
        </w:tc>
      </w:tr>
    </w:tbl>
    <w:p>
      <w:pPr>
        <w:autoSpaceDN w:val="0"/>
        <w:autoSpaceDE w:val="0"/>
        <w:widowControl/>
        <w:spacing w:line="2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27"/>
        <w:gridCol w:w="1527"/>
        <w:gridCol w:w="1527"/>
        <w:gridCol w:w="1527"/>
        <w:gridCol w:w="1527"/>
        <w:gridCol w:w="1527"/>
        <w:gridCol w:w="1527"/>
      </w:tblGrid>
      <w:tr>
        <w:trPr>
          <w:trHeight w:hRule="exact" w:val="260"/>
        </w:trPr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3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3.9 Your contractual </w:t>
            </w:r>
          </w:p>
        </w:tc>
        <w:tc>
          <w:tcPr>
            <w:tcW w:type="dxa" w:w="700"/>
            <w:vMerge w:val="restart"/>
            <w:tcBorders>
              <w:bottom w:sz="4.0" w:val="single" w:color="#7F8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12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a. </w:t>
            </w:r>
          </w:p>
        </w:tc>
        <w:tc>
          <w:tcPr>
            <w:tcW w:type="dxa" w:w="5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8" w:after="0"/>
              <w:ind w:left="24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Do you always work to signed contracts or agreements?</w:t>
            </w:r>
          </w:p>
        </w:tc>
        <w:tc>
          <w:tcPr>
            <w:tcW w:type="dxa" w:w="1280"/>
            <w:vMerge w:val="restart"/>
            <w:tcBorders>
              <w:bottom w:sz="4.0" w:val="single" w:color="#7F8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Yes </w:t>
            </w:r>
          </w:p>
        </w:tc>
        <w:tc>
          <w:tcPr>
            <w:tcW w:type="dxa" w:w="240"/>
            <w:vMerge w:val="restart"/>
            <w:tcBorders>
              <w:bottom w:sz="4.0" w:val="single" w:color="#7F8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7000" cy="1270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0"/>
            <w:vMerge w:val="restart"/>
            <w:tcBorders>
              <w:bottom w:sz="4.0" w:val="single" w:color="#7F8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220"/>
            <w:vMerge w:val="restart"/>
            <w:tcBorders>
              <w:bottom w:sz="4.0" w:val="single" w:color="#7F8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0905" w:type="dxa"/>
            </w:tblPr>
            <w:tblGrid>
              <w:gridCol w:w="220"/>
            </w:tblGrid>
            <w:tr>
              <w:trPr>
                <w:trHeight w:hRule="exact" w:val="142"/>
              </w:trPr>
              <w:tc>
                <w:tcPr>
                  <w:tcW w:type="dxa" w:w="176"/>
                  <w:tcBorders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610"/>
        </w:trPr>
        <w:tc>
          <w:tcPr>
            <w:tcW w:type="dxa" w:w="2160"/>
            <w:tcBorders>
              <w:bottom w:sz="4.0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13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management </w:t>
            </w:r>
          </w:p>
        </w:tc>
        <w:tc>
          <w:tcPr>
            <w:tcW w:type="dxa" w:w="1527"/>
            <w:vMerge/>
            <w:tcBorders>
              <w:bottom w:sz="4.0" w:val="single" w:color="#7F807F"/>
            </w:tcBorders>
          </w:tcPr>
          <w:p/>
        </w:tc>
        <w:tc>
          <w:tcPr>
            <w:tcW w:type="dxa" w:w="5700"/>
            <w:tcBorders>
              <w:bottom w:sz="4.0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4" w:after="0"/>
              <w:ind w:left="13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If </w:t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no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, please explain what arrangements are put in place. </w:t>
            </w:r>
          </w:p>
        </w:tc>
        <w:tc>
          <w:tcPr>
            <w:tcW w:type="dxa" w:w="1527"/>
            <w:vMerge/>
            <w:tcBorders>
              <w:bottom w:sz="4.0" w:val="single" w:color="#7F807F"/>
            </w:tcBorders>
          </w:tcPr>
          <w:p/>
        </w:tc>
        <w:tc>
          <w:tcPr>
            <w:tcW w:type="dxa" w:w="1527"/>
            <w:vMerge/>
            <w:tcBorders>
              <w:bottom w:sz="4.0" w:val="single" w:color="#7F807F"/>
            </w:tcBorders>
          </w:tcPr>
          <w:p/>
        </w:tc>
        <w:tc>
          <w:tcPr>
            <w:tcW w:type="dxa" w:w="1527"/>
            <w:vMerge/>
            <w:tcBorders>
              <w:bottom w:sz="4.0" w:val="single" w:color="#7F807F"/>
            </w:tcBorders>
          </w:tcPr>
          <w:p/>
        </w:tc>
        <w:tc>
          <w:tcPr>
            <w:tcW w:type="dxa" w:w="1527"/>
            <w:vMerge/>
            <w:tcBorders>
              <w:bottom w:sz="4.0" w:val="single" w:color="#7F807F"/>
            </w:tcBorders>
          </w:tcPr>
          <w:p/>
        </w:tc>
      </w:tr>
    </w:tbl>
    <w:p>
      <w:pPr>
        <w:autoSpaceDN w:val="0"/>
        <w:autoSpaceDE w:val="0"/>
        <w:widowControl/>
        <w:spacing w:line="245" w:lineRule="auto" w:before="110" w:after="0"/>
        <w:ind w:left="30" w:right="93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PF-TEC-UK-TEC(8) </w:t>
      </w:r>
      <w:r>
        <w:br/>
      </w:r>
      <w:r>
        <w:rPr>
          <w:rFonts w:ascii="Arial" w:hAnsi="Arial" w:eastAsia="Arial"/>
          <w:b w:val="0"/>
          <w:i w:val="0"/>
          <w:color w:val="000000"/>
          <w:sz w:val="14"/>
        </w:rPr>
        <w:t xml:space="preserve">6674 07/24 </w:t>
      </w:r>
    </w:p>
    <w:p>
      <w:pPr>
        <w:sectPr>
          <w:pgSz w:w="11908" w:h="16840"/>
          <w:pgMar w:top="424" w:right="400" w:bottom="140" w:left="8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142"/>
        <w:gridCol w:w="2142"/>
        <w:gridCol w:w="2142"/>
        <w:gridCol w:w="2142"/>
        <w:gridCol w:w="2142"/>
      </w:tblGrid>
      <w:tr>
        <w:trPr>
          <w:trHeight w:hRule="exact" w:val="1170"/>
        </w:trPr>
        <w:tc>
          <w:tcPr>
            <w:tcW w:type="dxa" w:w="2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1889" cy="566419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1889" cy="5664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32" w:after="0"/>
              <w:ind w:left="344" w:right="316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Technology companies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Professional insurance portfolio proposal form </w:t>
            </w:r>
          </w:p>
        </w:tc>
      </w:tr>
      <w:tr>
        <w:trPr>
          <w:trHeight w:hRule="exact" w:val="480"/>
        </w:trPr>
        <w:tc>
          <w:tcPr>
            <w:tcW w:type="dxa" w:w="2142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68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b. </w:t>
            </w:r>
          </w:p>
        </w:tc>
        <w:tc>
          <w:tcPr>
            <w:tcW w:type="dxa" w:w="79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68" w:after="0"/>
              <w:ind w:left="38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What percentage of contracts you enter in to are subject to: </w:t>
            </w:r>
          </w:p>
        </w:tc>
      </w:tr>
      <w:tr>
        <w:trPr>
          <w:trHeight w:hRule="exact" w:val="420"/>
        </w:trPr>
        <w:tc>
          <w:tcPr>
            <w:tcW w:type="dxa" w:w="2142"/>
            <w:vMerge/>
            <w:tcBorders/>
          </w:tcPr>
          <w:p/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0" w:right="7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i. </w:t>
            </w:r>
          </w:p>
        </w:tc>
        <w:tc>
          <w:tcPr>
            <w:tcW w:type="dxa" w:w="5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22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your terms and conditions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27.9999999999995" w:type="dxa"/>
            </w:tblPr>
            <w:tblGrid>
              <w:gridCol w:w="980"/>
              <w:gridCol w:w="980"/>
            </w:tblGrid>
            <w:tr>
              <w:trPr>
                <w:trHeight w:hRule="exact" w:val="300"/>
              </w:trPr>
              <w:tc>
                <w:tcPr>
                  <w:tcW w:type="dxa" w:w="886"/>
                  <w:tcBorders>
                    <w:start w:sz="3.199999999999818" w:val="single" w:color="#000000"/>
                    <w:top w:sz="3.199999999999932" w:val="single" w:color="#000000"/>
                    <w:end w:sz="48.0" w:val="single" w:color="#D2D2D2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8"/>
                  <w:tcBorders>
                    <w:start w:sz="48.0" w:val="single" w:color="#D2D2D2"/>
                    <w:top w:sz="3.199999999999932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30" w:after="0"/>
                    <w:ind w:left="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0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%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40"/>
        </w:trPr>
        <w:tc>
          <w:tcPr>
            <w:tcW w:type="dxa" w:w="2142"/>
            <w:vMerge/>
            <w:tcBorders/>
          </w:tcPr>
          <w:p/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6" w:after="0"/>
              <w:ind w:left="0" w:right="3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ii. </w:t>
            </w:r>
          </w:p>
        </w:tc>
        <w:tc>
          <w:tcPr>
            <w:tcW w:type="dxa" w:w="5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6" w:after="0"/>
              <w:ind w:left="22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your terms and conditions with negotiated amendments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27.9999999999995" w:type="dxa"/>
            </w:tblPr>
            <w:tblGrid>
              <w:gridCol w:w="1960"/>
            </w:tblGrid>
            <w:tr>
              <w:trPr>
                <w:trHeight w:hRule="exact" w:val="300"/>
              </w:trPr>
              <w:tc>
                <w:tcPr>
                  <w:tcW w:type="dxa" w:w="121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8" w:after="0"/>
                    <w:ind w:left="0" w:right="54" w:firstLine="0"/>
                    <w:jc w:val="right"/>
                  </w:pPr>
                  <w:r>
                    <w:rPr>
                      <w:shd w:val="clear" w:color="auto" w:fill="d2d2d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10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%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20"/>
        </w:trPr>
        <w:tc>
          <w:tcPr>
            <w:tcW w:type="dxa" w:w="2142"/>
            <w:vMerge/>
            <w:tcBorders/>
          </w:tcPr>
          <w:p/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0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iii. </w:t>
            </w:r>
          </w:p>
        </w:tc>
        <w:tc>
          <w:tcPr>
            <w:tcW w:type="dxa" w:w="5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0" w:after="0"/>
              <w:ind w:left="22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your clients’ terms and conditions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27.9999999999995" w:type="dxa"/>
            </w:tblPr>
            <w:tblGrid>
              <w:gridCol w:w="1960"/>
            </w:tblGrid>
            <w:tr>
              <w:trPr>
                <w:trHeight w:hRule="exact" w:val="300"/>
              </w:trPr>
              <w:tc>
                <w:tcPr>
                  <w:tcW w:type="dxa" w:w="1214"/>
                  <w:tcBorders>
                    <w:start w:sz="3.199999999999818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30" w:after="0"/>
                    <w:ind w:left="0" w:right="54" w:firstLine="0"/>
                    <w:jc w:val="right"/>
                  </w:pPr>
                  <w:r>
                    <w:rPr>
                      <w:shd w:val="clear" w:color="auto" w:fill="d2d2d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90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%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40"/>
        </w:trPr>
        <w:tc>
          <w:tcPr>
            <w:tcW w:type="dxa" w:w="2142"/>
            <w:vMerge/>
            <w:tcBorders/>
          </w:tcPr>
          <w:p/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6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iv. </w:t>
            </w:r>
          </w:p>
        </w:tc>
        <w:tc>
          <w:tcPr>
            <w:tcW w:type="dxa" w:w="5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6" w:after="0"/>
              <w:ind w:left="22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bespoke terms and conditions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27.9999999999995" w:type="dxa"/>
            </w:tblPr>
            <w:tblGrid>
              <w:gridCol w:w="980"/>
              <w:gridCol w:w="980"/>
            </w:tblGrid>
            <w:tr>
              <w:trPr>
                <w:trHeight w:hRule="exact" w:val="302"/>
              </w:trPr>
              <w:tc>
                <w:tcPr>
                  <w:tcW w:type="dxa" w:w="886"/>
                  <w:tcBorders>
                    <w:start w:sz="3.199999999999818" w:val="single" w:color="#000000"/>
                    <w:top w:sz="4.0" w:val="single" w:color="#000000"/>
                    <w:end w:sz="48.0" w:val="single" w:color="#D2D2D2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8" w:after="0"/>
                    <w:ind w:left="0" w:right="0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0</w:t>
                  </w:r>
                </w:p>
              </w:tc>
              <w:tc>
                <w:tcPr>
                  <w:tcW w:type="dxa" w:w="328"/>
                  <w:tcBorders>
                    <w:start w:sz="48.0" w:val="single" w:color="#D2D2D2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8" w:after="0"/>
                    <w:ind w:left="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0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%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74"/>
        </w:trPr>
        <w:tc>
          <w:tcPr>
            <w:tcW w:type="dxa" w:w="2142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c. </w:t>
            </w:r>
          </w:p>
        </w:tc>
        <w:tc>
          <w:tcPr>
            <w:tcW w:type="dxa" w:w="79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38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 you seek legal advice for non-standard contracts? Please detail your internal sign-off </w:t>
            </w:r>
          </w:p>
        </w:tc>
      </w:tr>
    </w:tbl>
    <w:p>
      <w:pPr>
        <w:autoSpaceDN w:val="0"/>
        <w:autoSpaceDE w:val="0"/>
        <w:widowControl/>
        <w:spacing w:line="233" w:lineRule="auto" w:before="2" w:after="2"/>
        <w:ind w:left="0" w:right="693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8"/>
        </w:rPr>
        <w:t>process.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2.0" w:type="dxa"/>
      </w:tblPr>
      <w:tblGrid>
        <w:gridCol w:w="10712"/>
      </w:tblGrid>
      <w:tr>
        <w:trPr>
          <w:trHeight w:hRule="exact" w:val="946"/>
        </w:trPr>
        <w:tc>
          <w:tcPr>
            <w:tcW w:type="dxa" w:w="7560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Yes, all non-standard or enterprise customer contracts are reviewed by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external legal counsel, with internal sign-off by the Managing Director.</w:t>
            </w:r>
          </w:p>
        </w:tc>
      </w:tr>
    </w:tbl>
    <w:p>
      <w:pPr>
        <w:autoSpaceDN w:val="0"/>
        <w:autoSpaceDE w:val="0"/>
        <w:widowControl/>
        <w:spacing w:line="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60.0" w:type="dxa"/>
      </w:tblPr>
      <w:tblGrid>
        <w:gridCol w:w="1785"/>
        <w:gridCol w:w="1785"/>
        <w:gridCol w:w="1785"/>
        <w:gridCol w:w="1785"/>
        <w:gridCol w:w="1785"/>
        <w:gridCol w:w="1785"/>
      </w:tblGrid>
      <w:tr>
        <w:trPr>
          <w:trHeight w:hRule="exact" w:val="298"/>
        </w:trPr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6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d. </w:t>
            </w:r>
          </w:p>
        </w:tc>
        <w:tc>
          <w:tcPr>
            <w:tcW w:type="dxa" w:w="6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2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When contracting do you always: 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54" w:after="0"/>
              <w:ind w:left="14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  <w:r>
              <w:drawing>
                <wp:inline xmlns:a="http://schemas.openxmlformats.org/drawingml/2006/main" xmlns:pic="http://schemas.openxmlformats.org/drawingml/2006/picture">
                  <wp:extent cx="127000" cy="1270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5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7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280"/>
            </w:tblGrid>
            <w:tr>
              <w:trPr>
                <w:trHeight w:hRule="exact" w:val="142"/>
              </w:trPr>
              <w:tc>
                <w:tcPr>
                  <w:tcW w:type="dxa" w:w="162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60"/>
        </w:trPr>
        <w:tc>
          <w:tcPr>
            <w:tcW w:type="dxa" w:w="1785"/>
            <w:vMerge/>
            <w:tcBorders/>
          </w:tcPr>
          <w:p/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7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i. </w:t>
            </w:r>
          </w:p>
        </w:tc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22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exclude liability for consequential, special or indirect damages, loss of </w:t>
            </w:r>
          </w:p>
        </w:tc>
        <w:tc>
          <w:tcPr>
            <w:tcW w:type="dxa" w:w="1785"/>
            <w:vMerge/>
            <w:tcBorders/>
          </w:tcPr>
          <w:p/>
        </w:tc>
        <w:tc>
          <w:tcPr>
            <w:tcW w:type="dxa" w:w="1785"/>
            <w:vMerge/>
            <w:tcBorders/>
          </w:tcPr>
          <w:p/>
        </w:tc>
        <w:tc>
          <w:tcPr>
            <w:tcW w:type="dxa" w:w="1785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785"/>
            <w:vMerge/>
            <w:tcBorders/>
          </w:tcPr>
          <w:p/>
        </w:tc>
        <w:tc>
          <w:tcPr>
            <w:tcW w:type="dxa" w:w="6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64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profits and liquidated damages? </w:t>
            </w:r>
          </w:p>
        </w:tc>
        <w:tc>
          <w:tcPr>
            <w:tcW w:type="dxa" w:w="1785"/>
            <w:vMerge/>
            <w:tcBorders/>
          </w:tcPr>
          <w:p/>
        </w:tc>
        <w:tc>
          <w:tcPr>
            <w:tcW w:type="dxa" w:w="1785"/>
            <w:vMerge/>
            <w:tcBorders/>
          </w:tcPr>
          <w:p/>
        </w:tc>
        <w:tc>
          <w:tcPr>
            <w:tcW w:type="dxa" w:w="1785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1785"/>
            <w:vMerge/>
            <w:tcBorders/>
          </w:tcPr>
          <w:p/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8" w:after="0"/>
              <w:ind w:left="0" w:right="3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ii. </w:t>
            </w:r>
          </w:p>
        </w:tc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8" w:after="0"/>
              <w:ind w:left="22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cap your overall liability?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6" w:after="0"/>
              <w:ind w:left="14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  <w:r>
              <w:drawing>
                <wp:inline xmlns:a="http://schemas.openxmlformats.org/drawingml/2006/main" xmlns:pic="http://schemas.openxmlformats.org/drawingml/2006/picture">
                  <wp:extent cx="127000" cy="1270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280"/>
            </w:tblGrid>
            <w:tr>
              <w:trPr>
                <w:trHeight w:hRule="exact" w:val="142"/>
              </w:trPr>
              <w:tc>
                <w:tcPr>
                  <w:tcW w:type="dxa" w:w="162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12"/>
        </w:trPr>
        <w:tc>
          <w:tcPr>
            <w:tcW w:type="dxa" w:w="1785"/>
            <w:vMerge/>
            <w:tcBorders/>
          </w:tcPr>
          <w:p/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iii. </w:t>
            </w:r>
          </w:p>
        </w:tc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warrant a performance standard no greater than reasonable care and 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6" w:after="0"/>
              <w:ind w:left="14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  <w:r>
              <w:drawing>
                <wp:inline xmlns:a="http://schemas.openxmlformats.org/drawingml/2006/main" xmlns:pic="http://schemas.openxmlformats.org/drawingml/2006/picture">
                  <wp:extent cx="127000" cy="1270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9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280"/>
            </w:tblGrid>
            <w:tr>
              <w:trPr>
                <w:trHeight w:hRule="exact" w:val="142"/>
              </w:trPr>
              <w:tc>
                <w:tcPr>
                  <w:tcW w:type="dxa" w:w="162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88"/>
        </w:trPr>
        <w:tc>
          <w:tcPr>
            <w:tcW w:type="dxa" w:w="1785"/>
            <w:vMerge/>
            <w:tcBorders/>
          </w:tcPr>
          <w:p/>
        </w:tc>
        <w:tc>
          <w:tcPr>
            <w:tcW w:type="dxa" w:w="6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64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skill? </w:t>
            </w:r>
          </w:p>
        </w:tc>
        <w:tc>
          <w:tcPr>
            <w:tcW w:type="dxa" w:w="1785"/>
            <w:vMerge/>
            <w:tcBorders/>
          </w:tcPr>
          <w:p/>
        </w:tc>
        <w:tc>
          <w:tcPr>
            <w:tcW w:type="dxa" w:w="1785"/>
            <w:vMerge/>
            <w:tcBorders/>
          </w:tcPr>
          <w:p/>
        </w:tc>
        <w:tc>
          <w:tcPr>
            <w:tcW w:type="dxa" w:w="1785"/>
            <w:vMerge/>
            <w:tcBorders/>
          </w:tcPr>
          <w:p/>
        </w:tc>
      </w:tr>
      <w:tr>
        <w:trPr>
          <w:trHeight w:hRule="exact" w:val="328"/>
        </w:trPr>
        <w:tc>
          <w:tcPr>
            <w:tcW w:type="dxa" w:w="1785"/>
            <w:vMerge/>
            <w:tcBorders/>
          </w:tcPr>
          <w:p/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4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iv. </w:t>
            </w:r>
          </w:p>
        </w:tc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only provide indemnities in respect of intellectual property rights, data 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30" w:after="0"/>
              <w:ind w:left="14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  <w:r>
              <w:drawing>
                <wp:inline xmlns:a="http://schemas.openxmlformats.org/drawingml/2006/main" xmlns:pic="http://schemas.openxmlformats.org/drawingml/2006/picture">
                  <wp:extent cx="127000" cy="1143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3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280"/>
            </w:tblGrid>
            <w:tr>
              <w:trPr>
                <w:trHeight w:hRule="exact" w:val="142"/>
              </w:trPr>
              <w:tc>
                <w:tcPr>
                  <w:tcW w:type="dxa" w:w="162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56"/>
        </w:trPr>
        <w:tc>
          <w:tcPr>
            <w:tcW w:type="dxa" w:w="1785"/>
            <w:vMerge/>
            <w:tcBorders/>
          </w:tcPr>
          <w:p/>
        </w:tc>
        <w:tc>
          <w:tcPr>
            <w:tcW w:type="dxa" w:w="6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64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protection, confidentiality, death, bodily injury or property damage? </w:t>
            </w:r>
          </w:p>
        </w:tc>
        <w:tc>
          <w:tcPr>
            <w:tcW w:type="dxa" w:w="1785"/>
            <w:vMerge/>
            <w:tcBorders/>
          </w:tcPr>
          <w:p/>
        </w:tc>
        <w:tc>
          <w:tcPr>
            <w:tcW w:type="dxa" w:w="1785"/>
            <w:vMerge/>
            <w:tcBorders/>
          </w:tcPr>
          <w:p/>
        </w:tc>
        <w:tc>
          <w:tcPr>
            <w:tcW w:type="dxa" w:w="178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3" w:lineRule="auto" w:before="54" w:after="100"/>
        <w:ind w:left="0" w:right="4308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If </w:t>
      </w:r>
      <w:r>
        <w:rPr>
          <w:rFonts w:ascii="Arial" w:hAnsi="Arial" w:eastAsia="Arial"/>
          <w:b/>
          <w:i w:val="0"/>
          <w:color w:val="000000"/>
          <w:sz w:val="18"/>
        </w:rPr>
        <w:t>no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 to any of the above, please explain: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2.0" w:type="dxa"/>
      </w:tblPr>
      <w:tblGrid>
        <w:gridCol w:w="10712"/>
      </w:tblGrid>
      <w:tr>
        <w:trPr>
          <w:trHeight w:hRule="exact" w:val="466"/>
        </w:trPr>
        <w:tc>
          <w:tcPr>
            <w:tcW w:type="dxa" w:w="756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9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30200" cy="1397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60.0" w:type="dxa"/>
      </w:tblPr>
      <w:tblGrid>
        <w:gridCol w:w="1530"/>
        <w:gridCol w:w="1530"/>
        <w:gridCol w:w="1530"/>
        <w:gridCol w:w="1530"/>
        <w:gridCol w:w="1530"/>
        <w:gridCol w:w="1530"/>
        <w:gridCol w:w="1530"/>
      </w:tblGrid>
      <w:tr>
        <w:trPr>
          <w:trHeight w:hRule="exact" w:val="318"/>
        </w:trPr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6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e. </w:t>
            </w:r>
          </w:p>
        </w:tc>
        <w:tc>
          <w:tcPr>
            <w:tcW w:type="dxa" w:w="6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2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Regarding liability: </w:t>
            </w:r>
          </w:p>
        </w:tc>
        <w:tc>
          <w:tcPr>
            <w:tcW w:type="dxa" w:w="15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2.00000000000045" w:type="dxa"/>
            </w:tblPr>
            <w:tblGrid>
              <w:gridCol w:w="1540"/>
            </w:tblGrid>
            <w:tr>
              <w:trPr>
                <w:trHeight w:hRule="exact" w:val="364"/>
              </w:trPr>
              <w:tc>
                <w:tcPr>
                  <w:tcW w:type="dxa" w:w="13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8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£ </w:t>
                  </w:r>
                  <w:r>
                    <w:rPr>
                      <w:shd w:val="clear" w:color="auto" w:fill="d2d2d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1,000,000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96"/>
        </w:trPr>
        <w:tc>
          <w:tcPr>
            <w:tcW w:type="dxa" w:w="1530"/>
            <w:vMerge/>
            <w:tcBorders/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5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i. </w:t>
            </w:r>
          </w:p>
        </w:tc>
        <w:tc>
          <w:tcPr>
            <w:tcW w:type="dxa" w:w="5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24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What is your standard liability cap? </w:t>
            </w:r>
          </w:p>
        </w:tc>
        <w:tc>
          <w:tcPr>
            <w:tcW w:type="dxa" w:w="4590"/>
            <w:gridSpan w:val="3"/>
            <w:vMerge/>
            <w:tcBorders/>
          </w:tcPr>
          <w:p/>
        </w:tc>
      </w:tr>
      <w:tr>
        <w:trPr>
          <w:trHeight w:hRule="exact" w:val="2410"/>
        </w:trPr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330" w:after="0"/>
              <w:ind w:left="0" w:right="21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f.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6" w:after="0"/>
              <w:ind w:left="0" w:right="1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ii. </w:t>
            </w:r>
          </w:p>
        </w:tc>
        <w:tc>
          <w:tcPr>
            <w:tcW w:type="dxa" w:w="5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6" w:after="0"/>
              <w:ind w:left="24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What is your highest liability cap for a single contract? </w:t>
            </w:r>
          </w:p>
        </w:tc>
        <w:tc>
          <w:tcPr>
            <w:tcW w:type="dxa" w:w="15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2.00000000000045" w:type="dxa"/>
            </w:tblPr>
            <w:tblGrid>
              <w:gridCol w:w="1540"/>
            </w:tblGrid>
            <w:tr>
              <w:trPr>
                <w:trHeight w:hRule="exact" w:val="4232"/>
              </w:trPr>
              <w:tc>
                <w:tcPr>
                  <w:tcW w:type="dxa" w:w="13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2" w:after="0"/>
                    <w:ind w:left="104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£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10,000,000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overall +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unlimited in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respect of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gross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negligence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or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intentional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wrongdoing,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as required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by certain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enterprise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contracts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(e.g. </w:t>
                  </w:r>
                </w:p>
                <w:p>
                  <w:pPr>
                    <w:autoSpaceDN w:val="0"/>
                    <w:autoSpaceDE w:val="0"/>
                    <w:widowControl/>
                    <w:spacing w:line="230" w:lineRule="auto" w:before="10" w:after="0"/>
                    <w:ind w:left="104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Elavon).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012"/>
        </w:trPr>
        <w:tc>
          <w:tcPr>
            <w:tcW w:type="dxa" w:w="1530"/>
            <w:vMerge/>
            <w:tcBorders/>
          </w:tcPr>
          <w:p/>
        </w:tc>
        <w:tc>
          <w:tcPr>
            <w:tcW w:type="dxa" w:w="53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090" w:after="0"/>
              <w:ind w:left="0" w:right="11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iii. </w:t>
            </w:r>
          </w:p>
        </w:tc>
        <w:tc>
          <w:tcPr>
            <w:tcW w:type="dxa" w:w="57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9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When thinking about the contract that applies to your highest liability </w:t>
            </w:r>
          </w:p>
        </w:tc>
        <w:tc>
          <w:tcPr>
            <w:tcW w:type="dxa" w:w="4590"/>
            <w:gridSpan w:val="3"/>
            <w:vMerge/>
            <w:tcBorders/>
          </w:tcPr>
          <w:p/>
        </w:tc>
      </w:tr>
      <w:tr>
        <w:trPr>
          <w:trHeight w:hRule="exact" w:val="282"/>
        </w:trPr>
        <w:tc>
          <w:tcPr>
            <w:tcW w:type="dxa" w:w="1530"/>
            <w:vMerge/>
            <w:tcBorders/>
          </w:tcPr>
          <w:p/>
        </w:tc>
        <w:tc>
          <w:tcPr>
            <w:tcW w:type="dxa" w:w="3060"/>
            <w:gridSpan w:val="2"/>
            <w:vMerge/>
            <w:tcBorders/>
          </w:tcPr>
          <w:p/>
        </w:tc>
        <w:tc>
          <w:tcPr>
            <w:tcW w:type="dxa" w:w="1530"/>
            <w:vMerge/>
            <w:tcBorders/>
          </w:tcPr>
          <w:p/>
        </w:tc>
        <w:tc>
          <w:tcPr>
            <w:tcW w:type="dxa" w:w="15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2.00000000000045" w:type="dxa"/>
            </w:tblPr>
            <w:tblGrid>
              <w:gridCol w:w="1540"/>
            </w:tblGrid>
            <w:tr>
              <w:trPr>
                <w:trHeight w:hRule="exact" w:val="504"/>
              </w:trPr>
              <w:tc>
                <w:tcPr>
                  <w:tcW w:type="dxa" w:w="137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2" w:after="0"/>
                    <w:ind w:left="104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£ </w:t>
                  </w:r>
                  <w:r>
                    <w:rPr>
                      <w:shd w:val="clear" w:color="auto" w:fill="d2d2d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565,000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16"/>
        </w:trPr>
        <w:tc>
          <w:tcPr>
            <w:tcW w:type="dxa" w:w="1530"/>
            <w:vMerge/>
            <w:tcBorders/>
          </w:tcPr>
          <w:p/>
        </w:tc>
        <w:tc>
          <w:tcPr>
            <w:tcW w:type="dxa" w:w="6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64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cap, what is the value of this contract? </w:t>
            </w:r>
          </w:p>
        </w:tc>
        <w:tc>
          <w:tcPr>
            <w:tcW w:type="dxa" w:w="4590"/>
            <w:gridSpan w:val="3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1530"/>
            <w:vMerge/>
            <w:tcBorders/>
          </w:tcPr>
          <w:p/>
        </w:tc>
        <w:tc>
          <w:tcPr>
            <w:tcW w:type="dxa" w:w="6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0" w:after="0"/>
              <w:ind w:left="2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 you have a documented process for changes to a project that includes </w:t>
            </w:r>
          </w:p>
        </w:tc>
        <w:tc>
          <w:tcPr>
            <w:tcW w:type="dxa" w:w="4590"/>
            <w:gridSpan w:val="3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1530"/>
            <w:vMerge/>
            <w:tcBorders/>
          </w:tcPr>
          <w:p/>
        </w:tc>
        <w:tc>
          <w:tcPr>
            <w:tcW w:type="dxa" w:w="6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2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customer sign-off?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2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  <w:r>
              <w:drawing>
                <wp:inline xmlns:a="http://schemas.openxmlformats.org/drawingml/2006/main" xmlns:pic="http://schemas.openxmlformats.org/drawingml/2006/picture">
                  <wp:extent cx="127000" cy="1270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340"/>
            </w:tblGrid>
            <w:tr>
              <w:trPr>
                <w:trHeight w:hRule="exact" w:val="142"/>
              </w:trPr>
              <w:tc>
                <w:tcPr>
                  <w:tcW w:type="dxa" w:w="162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5" w:lineRule="auto" w:before="52" w:after="0"/>
        <w:ind w:left="0" w:right="6478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Please detail: </w:t>
      </w:r>
    </w:p>
    <w:p>
      <w:pPr>
        <w:autoSpaceDN w:val="0"/>
        <w:autoSpaceDE w:val="0"/>
        <w:widowControl/>
        <w:spacing w:line="245" w:lineRule="auto" w:before="594" w:after="0"/>
        <w:ind w:left="30" w:right="93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PF-TEC-UK-TEC(8) </w:t>
      </w:r>
      <w:r>
        <w:br/>
      </w:r>
      <w:r>
        <w:rPr>
          <w:rFonts w:ascii="Arial" w:hAnsi="Arial" w:eastAsia="Arial"/>
          <w:b w:val="0"/>
          <w:i w:val="0"/>
          <w:color w:val="000000"/>
          <w:sz w:val="14"/>
        </w:rPr>
        <w:t xml:space="preserve">6674 07/24 </w:t>
      </w:r>
    </w:p>
    <w:p>
      <w:pPr>
        <w:sectPr>
          <w:pgSz w:w="11908" w:h="16840"/>
          <w:pgMar w:top="424" w:right="376" w:bottom="140" w:left="8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44"/>
        <w:gridCol w:w="5344"/>
      </w:tblGrid>
      <w:tr>
        <w:trPr>
          <w:trHeight w:hRule="exact" w:val="982"/>
        </w:trPr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1889" cy="566419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1889" cy="5664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32" w:after="0"/>
              <w:ind w:left="344" w:right="158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Technology companies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Professional insurance portfolio proposal form </w:t>
            </w:r>
          </w:p>
        </w:tc>
      </w:tr>
    </w:tbl>
    <w:p>
      <w:pPr>
        <w:autoSpaceDN w:val="0"/>
        <w:autoSpaceDE w:val="0"/>
        <w:widowControl/>
        <w:spacing w:line="3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02.0" w:type="dxa"/>
      </w:tblPr>
      <w:tblGrid>
        <w:gridCol w:w="10688"/>
      </w:tblGrid>
      <w:tr>
        <w:trPr>
          <w:trHeight w:hRule="exact" w:val="936"/>
        </w:trPr>
        <w:tc>
          <w:tcPr>
            <w:tcW w:type="dxa" w:w="756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We follow a formal change control process: scope definition, impact analysis,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customer approval, implementation scheduling, testing and release sign-off.</w:t>
            </w:r>
          </w:p>
        </w:tc>
      </w:tr>
    </w:tbl>
    <w:p>
      <w:pPr>
        <w:autoSpaceDN w:val="0"/>
        <w:autoSpaceDE w:val="0"/>
        <w:widowControl/>
        <w:spacing w:line="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60.0" w:type="dxa"/>
      </w:tblPr>
      <w:tblGrid>
        <w:gridCol w:w="5344"/>
        <w:gridCol w:w="5344"/>
      </w:tblGrid>
      <w:tr>
        <w:trPr>
          <w:trHeight w:hRule="exact" w:val="264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6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g. </w:t>
            </w:r>
          </w:p>
        </w:tc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Please detail your project management process. Include references to milestones, project </w:t>
            </w:r>
          </w:p>
        </w:tc>
      </w:tr>
    </w:tbl>
    <w:p>
      <w:pPr>
        <w:autoSpaceDN w:val="0"/>
        <w:autoSpaceDE w:val="0"/>
        <w:widowControl/>
        <w:spacing w:line="233" w:lineRule="auto" w:before="4" w:after="148"/>
        <w:ind w:left="0" w:right="1256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management methodologies and frameworks (i.e. Agile, Waterfall, Scrum, etc.)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2.0" w:type="dxa"/>
      </w:tblPr>
      <w:tblGrid>
        <w:gridCol w:w="10688"/>
      </w:tblGrid>
      <w:tr>
        <w:trPr>
          <w:trHeight w:hRule="exact" w:val="1004"/>
        </w:trPr>
        <w:tc>
          <w:tcPr>
            <w:tcW w:type="dxa" w:w="7560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104" w:right="44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We use Agile delivery processes with iterative development, sprint planning,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backlog management and code reviews. Milestones include development,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QA, UAT, deployment and post-release monitoring.</w:t>
            </w:r>
          </w:p>
        </w:tc>
      </w:tr>
    </w:tbl>
    <w:p>
      <w:pPr>
        <w:autoSpaceDN w:val="0"/>
        <w:autoSpaceDE w:val="0"/>
        <w:widowControl/>
        <w:spacing w:line="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44"/>
        <w:gridCol w:w="5344"/>
      </w:tblGrid>
      <w:tr>
        <w:trPr>
          <w:trHeight w:hRule="exact" w:val="11226"/>
        </w:trPr>
        <w:tc>
          <w:tcPr>
            <w:tcW w:type="dxa" w:w="2900"/>
            <w:tcBorders>
              <w:bottom w:sz="4.0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6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h. </w:t>
            </w:r>
          </w:p>
        </w:tc>
        <w:tc>
          <w:tcPr>
            <w:tcW w:type="dxa" w:w="7366"/>
            <w:tcBorders>
              <w:bottom w:sz="4.0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62"/>
              <w:ind w:left="2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Please detail your quality assurance processes: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1.9999999999999" w:type="dxa"/>
            </w:tblPr>
            <w:tblGrid>
              <w:gridCol w:w="7366"/>
            </w:tblGrid>
            <w:tr>
              <w:trPr>
                <w:trHeight w:hRule="exact" w:val="1092"/>
              </w:trPr>
              <w:tc>
                <w:tcPr>
                  <w:tcW w:type="dxa" w:w="7560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0" w:after="0"/>
                    <w:ind w:left="104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Quality assurance includes peer code review, automated and manual testing,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environment-specific testing (dev/staging/production), regression testing,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and deployment through CI/CD pipelines. Changes follow an approvals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workflow with post-deployment monitoring and rollback procedures.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5" w:lineRule="auto" w:before="110" w:after="0"/>
        <w:ind w:left="30" w:right="93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PF-TEC-UK-TEC(8) </w:t>
      </w:r>
      <w:r>
        <w:br/>
      </w:r>
      <w:r>
        <w:rPr>
          <w:rFonts w:ascii="Arial" w:hAnsi="Arial" w:eastAsia="Arial"/>
          <w:b w:val="0"/>
          <w:i w:val="0"/>
          <w:color w:val="000000"/>
          <w:sz w:val="14"/>
        </w:rPr>
        <w:t xml:space="preserve">6674 07/24 </w:t>
      </w:r>
    </w:p>
    <w:p>
      <w:pPr>
        <w:sectPr>
          <w:pgSz w:w="11908" w:h="16840"/>
          <w:pgMar w:top="424" w:right="400" w:bottom="140" w:left="8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tabs>
          <w:tab w:pos="2524" w:val="left"/>
        </w:tabs>
        <w:autoSpaceDE w:val="0"/>
        <w:widowControl/>
        <w:spacing w:line="240" w:lineRule="auto" w:before="0" w:after="0"/>
        <w:ind w:left="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151889" cy="566419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1889" cy="56641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/>
          <w:i w:val="0"/>
          <w:color w:val="000000"/>
          <w:sz w:val="28"/>
        </w:rPr>
        <w:t xml:space="preserve">Technology companies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Professional insurance portfolio proposal form </w:t>
      </w:r>
    </w:p>
    <w:p>
      <w:pPr>
        <w:autoSpaceDN w:val="0"/>
        <w:autoSpaceDE w:val="0"/>
        <w:widowControl/>
        <w:spacing w:line="358" w:lineRule="auto" w:before="464" w:after="208"/>
        <w:ind w:left="138" w:right="95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3.10 Your contracts </w:t>
      </w:r>
      <w:r>
        <w:br/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Please give details of your five largest contracts in the last three years: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2555"/>
        <w:gridCol w:w="2555"/>
        <w:gridCol w:w="2555"/>
        <w:gridCol w:w="2555"/>
        <w:gridCol w:w="2555"/>
        <w:gridCol w:w="2555"/>
      </w:tblGrid>
      <w:tr>
        <w:trPr>
          <w:trHeight w:hRule="exact" w:val="838"/>
        </w:trPr>
        <w:tc>
          <w:tcPr>
            <w:tcW w:type="dxa" w:w="32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Name of client </w:t>
            </w:r>
          </w:p>
        </w:tc>
        <w:tc>
          <w:tcPr>
            <w:tcW w:type="dxa" w:w="244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104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Elavon Financial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Services DAC (U.S. </w:t>
            </w:r>
          </w:p>
          <w:p>
            <w:pPr>
              <w:autoSpaceDN w:val="0"/>
              <w:autoSpaceDE w:val="0"/>
              <w:widowControl/>
              <w:spacing w:line="230" w:lineRule="auto" w:before="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Bank company)</w:t>
            </w:r>
          </w:p>
        </w:tc>
        <w:tc>
          <w:tcPr>
            <w:tcW w:type="dxa" w:w="245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5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5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4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30"/>
        </w:trPr>
        <w:tc>
          <w:tcPr>
            <w:tcW w:type="dxa" w:w="3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102" w:right="144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Nature of your work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undertaken by you </w:t>
            </w:r>
          </w:p>
        </w:tc>
        <w:tc>
          <w:tcPr>
            <w:tcW w:type="dxa" w:w="2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Provision of hosted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SaaS onboarding,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KYB workflow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automation, data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collection, and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enterprise compliance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orchestration platform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delivered in a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segregated, VPC-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isolated environment.</w:t>
            </w:r>
          </w:p>
        </w:tc>
        <w:tc>
          <w:tcPr>
            <w:tcW w:type="dxa" w:w="24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5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06"/>
        </w:trPr>
        <w:tc>
          <w:tcPr>
            <w:tcW w:type="dxa" w:w="3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2" w:right="115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Duration of contract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(weeks, months, years) </w:t>
            </w:r>
          </w:p>
        </w:tc>
        <w:tc>
          <w:tcPr>
            <w:tcW w:type="dxa" w:w="2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 years</w:t>
            </w:r>
          </w:p>
        </w:tc>
        <w:tc>
          <w:tcPr>
            <w:tcW w:type="dxa" w:w="24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5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920"/>
        </w:trPr>
        <w:tc>
          <w:tcPr>
            <w:tcW w:type="dxa" w:w="3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8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Overall value of contract to you </w:t>
            </w:r>
          </w:p>
        </w:tc>
        <w:tc>
          <w:tcPr>
            <w:tcW w:type="dxa" w:w="2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£180,000 per year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£25,000 setup. There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is also over useage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charges and one off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fees. (approx. </w:t>
            </w:r>
          </w:p>
          <w:p>
            <w:pPr>
              <w:autoSpaceDN w:val="0"/>
              <w:autoSpaceDE w:val="0"/>
              <w:widowControl/>
              <w:spacing w:line="245" w:lineRule="auto" w:before="8" w:after="0"/>
              <w:ind w:left="104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£565,000 over full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term)</w:t>
            </w:r>
          </w:p>
        </w:tc>
        <w:tc>
          <w:tcPr>
            <w:tcW w:type="dxa" w:w="24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5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242"/>
        <w:ind w:left="0" w:right="0"/>
      </w:pPr>
    </w:p>
    <w:p>
      <w:pPr>
        <w:sectPr>
          <w:pgSz w:w="16840" w:h="11908"/>
          <w:pgMar w:top="424" w:right="688" w:bottom="142" w:left="8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0"/>
        <w:ind w:left="0" w:right="3152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How many current customers do you have? </w:t>
      </w:r>
    </w:p>
    <w:p>
      <w:pPr>
        <w:sectPr>
          <w:type w:val="continuous"/>
          <w:pgSz w:w="16840" w:h="11908"/>
          <w:pgMar w:top="424" w:right="688" w:bottom="142" w:left="820" w:header="720" w:footer="720" w:gutter="0"/>
          <w:cols w:num="2" w:equalWidth="0">
            <w:col w:w="9938" w:space="0"/>
            <w:col w:w="539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57.9999999999995" w:type="dxa"/>
      </w:tblPr>
      <w:tblGrid>
        <w:gridCol w:w="15332"/>
      </w:tblGrid>
      <w:tr>
        <w:trPr>
          <w:trHeight w:hRule="exact" w:val="386"/>
        </w:trPr>
        <w:tc>
          <w:tcPr>
            <w:tcW w:type="dxa" w:w="22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104" w:right="0" w:firstLine="0"/>
              <w:jc w:val="left"/>
            </w:pPr>
            <w:r>
              <w:rPr>
                <w:shd w:val="clear" w:color="auto" w:fill="d2d2d2"/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14" w:lineRule="exact" w:before="0" w:after="132"/>
        <w:ind w:left="0" w:right="0"/>
      </w:pPr>
    </w:p>
    <w:p>
      <w:pPr>
        <w:sectPr>
          <w:type w:val="nextColumn"/>
          <w:pgSz w:w="16840" w:h="11908"/>
          <w:pgMar w:top="424" w:right="688" w:bottom="142" w:left="820" w:header="720" w:footer="720" w:gutter="0"/>
          <w:cols w:num="2" w:equalWidth="0">
            <w:col w:w="9938" w:space="0"/>
            <w:col w:w="539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666"/>
        <w:gridCol w:w="7666"/>
      </w:tblGrid>
      <w:tr>
        <w:trPr>
          <w:trHeight w:hRule="exact" w:val="1336"/>
        </w:trPr>
        <w:tc>
          <w:tcPr>
            <w:tcW w:type="dxa" w:w="9960"/>
            <w:tcBorders>
              <w:bottom w:sz="3.199999999999818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2" w:after="0"/>
              <w:ind w:left="0" w:right="317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What is the value of your average contract? </w:t>
            </w:r>
          </w:p>
          <w:p>
            <w:pPr>
              <w:autoSpaceDN w:val="0"/>
              <w:autoSpaceDE w:val="0"/>
              <w:widowControl/>
              <w:spacing w:line="235" w:lineRule="auto" w:before="346" w:after="0"/>
              <w:ind w:left="0" w:right="311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What is the length of your average contract? </w:t>
            </w:r>
          </w:p>
        </w:tc>
        <w:tc>
          <w:tcPr>
            <w:tcW w:type="dxa" w:w="5360"/>
            <w:tcBorders>
              <w:bottom w:sz="3.199999999999818" w:val="single" w:color="#7F807F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35.999999999999" w:type="dxa"/>
            </w:tblPr>
            <w:tblGrid>
              <w:gridCol w:w="5360"/>
            </w:tblGrid>
            <w:tr>
              <w:trPr>
                <w:trHeight w:hRule="exact" w:val="408"/>
              </w:trPr>
              <w:tc>
                <w:tcPr>
                  <w:tcW w:type="dxa" w:w="221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72" w:after="0"/>
                    <w:ind w:left="104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>£</w:t>
                  </w:r>
                  <w:r>
                    <w:rPr>
                      <w:shd w:val="clear" w:color="auto" w:fill="d2d2d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565,000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35.999999999999" w:type="dxa"/>
            </w:tblPr>
            <w:tblGrid>
              <w:gridCol w:w="5360"/>
            </w:tblGrid>
            <w:tr>
              <w:trPr>
                <w:trHeight w:hRule="exact" w:val="384"/>
              </w:trPr>
              <w:tc>
                <w:tcPr>
                  <w:tcW w:type="dxa" w:w="2212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72" w:after="0"/>
                    <w:ind w:left="104" w:right="0" w:firstLine="0"/>
                    <w:jc w:val="left"/>
                  </w:pPr>
                  <w:r>
                    <w:rPr>
                      <w:shd w:val="clear" w:color="auto" w:fill="d2d2d2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36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 months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5" w:lineRule="auto" w:before="108" w:after="0"/>
        <w:ind w:left="30" w:right="139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PF-TEC-UK-TEC(8) </w:t>
      </w:r>
      <w:r>
        <w:br/>
      </w:r>
      <w:r>
        <w:rPr>
          <w:rFonts w:ascii="Arial" w:hAnsi="Arial" w:eastAsia="Arial"/>
          <w:b w:val="0"/>
          <w:i w:val="0"/>
          <w:color w:val="000000"/>
          <w:sz w:val="14"/>
        </w:rPr>
        <w:t xml:space="preserve">6674 07/24 </w:t>
      </w:r>
    </w:p>
    <w:p>
      <w:pPr>
        <w:sectPr>
          <w:type w:val="continuous"/>
          <w:pgSz w:w="16840" w:h="11908"/>
          <w:pgMar w:top="424" w:right="688" w:bottom="142" w:left="8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6159500</wp:posOffset>
            </wp:positionH>
            <wp:positionV relativeFrom="page">
              <wp:posOffset>2032000</wp:posOffset>
            </wp:positionV>
            <wp:extent cx="393700" cy="15240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6426200</wp:posOffset>
            </wp:positionH>
            <wp:positionV relativeFrom="page">
              <wp:posOffset>3962400</wp:posOffset>
            </wp:positionV>
            <wp:extent cx="266700" cy="15240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6210300</wp:posOffset>
            </wp:positionH>
            <wp:positionV relativeFrom="page">
              <wp:posOffset>3962400</wp:posOffset>
            </wp:positionV>
            <wp:extent cx="139700" cy="15240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52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69"/>
        <w:gridCol w:w="1469"/>
        <w:gridCol w:w="1469"/>
        <w:gridCol w:w="1469"/>
        <w:gridCol w:w="1469"/>
        <w:gridCol w:w="1469"/>
        <w:gridCol w:w="1469"/>
      </w:tblGrid>
      <w:tr>
        <w:trPr>
          <w:trHeight w:hRule="exact" w:val="630"/>
        </w:trPr>
        <w:tc>
          <w:tcPr>
            <w:tcW w:type="dxa" w:w="2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1889" cy="566419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1889" cy="5664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18" w:after="0"/>
              <w:ind w:left="16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Technology companies 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94" w:after="0"/>
              <w:ind w:left="0" w:right="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9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220"/>
            </w:tblGrid>
            <w:tr>
              <w:trPr>
                <w:trHeight w:hRule="exact" w:val="142"/>
              </w:trPr>
              <w:tc>
                <w:tcPr>
                  <w:tcW w:type="dxa" w:w="162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9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9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270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60"/>
        </w:trPr>
        <w:tc>
          <w:tcPr>
            <w:tcW w:type="dxa" w:w="1469"/>
            <w:vMerge/>
            <w:tcBorders/>
          </w:tcPr>
          <w:p/>
        </w:tc>
        <w:tc>
          <w:tcPr>
            <w:tcW w:type="dxa" w:w="58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1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Professional insurance portfolio proposal form </w:t>
            </w:r>
          </w:p>
        </w:tc>
        <w:tc>
          <w:tcPr>
            <w:tcW w:type="dxa" w:w="1469"/>
            <w:vMerge/>
            <w:tcBorders/>
          </w:tcPr>
          <w:p/>
        </w:tc>
        <w:tc>
          <w:tcPr>
            <w:tcW w:type="dxa" w:w="1469"/>
            <w:vMerge/>
            <w:tcBorders/>
          </w:tcPr>
          <w:p/>
        </w:tc>
        <w:tc>
          <w:tcPr>
            <w:tcW w:type="dxa" w:w="1469"/>
            <w:vMerge/>
            <w:tcBorders/>
          </w:tcPr>
          <w:p/>
        </w:tc>
        <w:tc>
          <w:tcPr>
            <w:tcW w:type="dxa" w:w="1469"/>
            <w:vMerge/>
            <w:tcBorders/>
          </w:tcPr>
          <w:p/>
        </w:tc>
      </w:tr>
      <w:tr>
        <w:trPr>
          <w:trHeight w:hRule="exact" w:val="264"/>
        </w:trPr>
        <w:tc>
          <w:tcPr>
            <w:tcW w:type="dxa" w:w="2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9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3.11 Sub-contractors and </w:t>
            </w:r>
          </w:p>
        </w:tc>
        <w:tc>
          <w:tcPr>
            <w:tcW w:type="dxa" w:w="2938"/>
            <w:gridSpan w:val="2"/>
            <w:vMerge/>
            <w:tcBorders/>
          </w:tcPr>
          <w:p/>
        </w:tc>
        <w:tc>
          <w:tcPr>
            <w:tcW w:type="dxa" w:w="1469"/>
            <w:vMerge/>
            <w:tcBorders/>
          </w:tcPr>
          <w:p/>
        </w:tc>
        <w:tc>
          <w:tcPr>
            <w:tcW w:type="dxa" w:w="1469"/>
            <w:vMerge/>
            <w:tcBorders/>
          </w:tcPr>
          <w:p/>
        </w:tc>
        <w:tc>
          <w:tcPr>
            <w:tcW w:type="dxa" w:w="1469"/>
            <w:vMerge/>
            <w:tcBorders/>
          </w:tcPr>
          <w:p/>
        </w:tc>
        <w:tc>
          <w:tcPr>
            <w:tcW w:type="dxa" w:w="1469"/>
            <w:vMerge/>
            <w:tcBorders/>
          </w:tcPr>
          <w:p/>
        </w:tc>
      </w:tr>
      <w:tr>
        <w:trPr>
          <w:trHeight w:hRule="exact" w:val="436"/>
        </w:trPr>
        <w:tc>
          <w:tcPr>
            <w:tcW w:type="dxa" w:w="1469"/>
            <w:vMerge/>
            <w:tcBorders/>
          </w:tcPr>
          <w:p/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2" w:after="0"/>
              <w:ind w:left="0" w:right="11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a. </w:t>
            </w:r>
          </w:p>
        </w:tc>
        <w:tc>
          <w:tcPr>
            <w:tcW w:type="dxa" w:w="5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2" w:after="0"/>
              <w:ind w:left="11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 you use sub-contractors or consultants? </w:t>
            </w:r>
          </w:p>
        </w:tc>
        <w:tc>
          <w:tcPr>
            <w:tcW w:type="dxa" w:w="1469"/>
            <w:vMerge/>
            <w:tcBorders/>
          </w:tcPr>
          <w:p/>
        </w:tc>
        <w:tc>
          <w:tcPr>
            <w:tcW w:type="dxa" w:w="1469"/>
            <w:vMerge/>
            <w:tcBorders/>
          </w:tcPr>
          <w:p/>
        </w:tc>
        <w:tc>
          <w:tcPr>
            <w:tcW w:type="dxa" w:w="1469"/>
            <w:vMerge/>
            <w:tcBorders/>
          </w:tcPr>
          <w:p/>
        </w:tc>
        <w:tc>
          <w:tcPr>
            <w:tcW w:type="dxa" w:w="1469"/>
            <w:vMerge/>
            <w:tcBorders/>
          </w:tcPr>
          <w:p/>
        </w:tc>
      </w:tr>
      <w:tr>
        <w:trPr>
          <w:trHeight w:hRule="exact" w:val="226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3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consultants </w:t>
            </w:r>
          </w:p>
        </w:tc>
        <w:tc>
          <w:tcPr>
            <w:tcW w:type="dxa" w:w="1469"/>
            <w:vMerge/>
            <w:tcBorders/>
          </w:tcPr>
          <w:p/>
        </w:tc>
        <w:tc>
          <w:tcPr>
            <w:tcW w:type="dxa" w:w="1469"/>
            <w:vMerge/>
            <w:tcBorders/>
          </w:tcPr>
          <w:p/>
        </w:tc>
        <w:tc>
          <w:tcPr>
            <w:tcW w:type="dxa" w:w="1469"/>
            <w:vMerge/>
            <w:tcBorders/>
          </w:tcPr>
          <w:p/>
        </w:tc>
        <w:tc>
          <w:tcPr>
            <w:tcW w:type="dxa" w:w="1469"/>
            <w:vMerge/>
            <w:tcBorders/>
          </w:tcPr>
          <w:p/>
        </w:tc>
        <w:tc>
          <w:tcPr>
            <w:tcW w:type="dxa" w:w="1469"/>
            <w:vMerge/>
            <w:tcBorders/>
          </w:tcPr>
          <w:p/>
        </w:tc>
        <w:tc>
          <w:tcPr>
            <w:tcW w:type="dxa" w:w="146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3" w:lineRule="auto" w:before="22" w:after="98"/>
        <w:ind w:left="0" w:right="486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If </w:t>
      </w:r>
      <w:r>
        <w:rPr>
          <w:rFonts w:ascii="Arial" w:hAnsi="Arial" w:eastAsia="Arial"/>
          <w:b/>
          <w:i w:val="0"/>
          <w:color w:val="000000"/>
          <w:sz w:val="18"/>
        </w:rPr>
        <w:t>yes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, please provide details: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286"/>
        <w:gridCol w:w="1286"/>
        <w:gridCol w:w="1286"/>
        <w:gridCol w:w="1286"/>
        <w:gridCol w:w="1286"/>
        <w:gridCol w:w="1286"/>
        <w:gridCol w:w="1286"/>
        <w:gridCol w:w="1286"/>
      </w:tblGrid>
      <w:tr>
        <w:trPr>
          <w:trHeight w:hRule="exact" w:val="254"/>
        </w:trPr>
        <w:tc>
          <w:tcPr>
            <w:tcW w:type="dxa" w:w="2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50" w:after="0"/>
              <w:ind w:left="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3.12 Previous insurance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0" w:right="10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i. 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12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How much have you paid to subcontractors in the last 12 </w:t>
            </w:r>
          </w:p>
        </w:tc>
        <w:tc>
          <w:tcPr>
            <w:tcW w:type="dxa" w:w="166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7.99999999999955" w:type="dxa"/>
            </w:tblPr>
            <w:tblGrid>
              <w:gridCol w:w="1660"/>
            </w:tblGrid>
            <w:tr>
              <w:trPr>
                <w:trHeight w:hRule="exact" w:val="296"/>
              </w:trPr>
              <w:tc>
                <w:tcPr>
                  <w:tcW w:type="dxa" w:w="14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6" w:after="0"/>
                    <w:ind w:left="104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£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20"/>
        </w:trPr>
        <w:tc>
          <w:tcPr>
            <w:tcW w:type="dxa" w:w="1286"/>
            <w:vMerge/>
            <w:tcBorders/>
          </w:tcPr>
          <w:p/>
        </w:tc>
        <w:tc>
          <w:tcPr>
            <w:tcW w:type="dxa" w:w="6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116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months? </w:t>
            </w:r>
          </w:p>
        </w:tc>
        <w:tc>
          <w:tcPr>
            <w:tcW w:type="dxa" w:w="6430"/>
            <w:gridSpan w:val="5"/>
            <w:vMerge/>
            <w:tcBorders/>
          </w:tcPr>
          <w:p/>
        </w:tc>
      </w:tr>
      <w:tr>
        <w:trPr>
          <w:trHeight w:hRule="exact" w:val="164"/>
        </w:trPr>
        <w:tc>
          <w:tcPr>
            <w:tcW w:type="dxa" w:w="1286"/>
            <w:vMerge/>
            <w:tcBorders/>
          </w:tcPr>
          <w:p/>
        </w:tc>
        <w:tc>
          <w:tcPr>
            <w:tcW w:type="dxa" w:w="6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0" w:after="0"/>
              <w:ind w:left="73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ii. Do all subcontractors, consultants or third parties appointed on </w:t>
            </w:r>
          </w:p>
        </w:tc>
        <w:tc>
          <w:tcPr>
            <w:tcW w:type="dxa" w:w="6430"/>
            <w:gridSpan w:val="5"/>
            <w:vMerge/>
            <w:tcBorders/>
          </w:tcPr>
          <w:p/>
        </w:tc>
      </w:tr>
      <w:tr>
        <w:trPr>
          <w:trHeight w:hRule="exact" w:val="176"/>
        </w:trPr>
        <w:tc>
          <w:tcPr>
            <w:tcW w:type="dxa" w:w="1286"/>
            <w:vMerge/>
            <w:tcBorders/>
          </w:tcPr>
          <w:p/>
        </w:tc>
        <w:tc>
          <w:tcPr>
            <w:tcW w:type="dxa" w:w="2572"/>
            <w:gridSpan w:val="2"/>
            <w:vMerge/>
            <w:tcBorders/>
          </w:tcPr>
          <w:p/>
        </w:tc>
        <w:tc>
          <w:tcPr>
            <w:tcW w:type="dxa" w:w="8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2" w:after="0"/>
              <w:ind w:left="0" w:right="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.000000000000227" w:type="dxa"/>
            </w:tblPr>
            <w:tblGrid>
              <w:gridCol w:w="180"/>
            </w:tblGrid>
            <w:tr>
              <w:trPr>
                <w:trHeight w:hRule="exact" w:val="142"/>
              </w:trPr>
              <w:tc>
                <w:tcPr>
                  <w:tcW w:type="dxa" w:w="176"/>
                  <w:tcBorders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2" w:after="0"/>
              <w:ind w:left="7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5.99999999999909" w:type="dxa"/>
            </w:tblPr>
            <w:tblGrid>
              <w:gridCol w:w="280"/>
            </w:tblGrid>
            <w:tr>
              <w:trPr>
                <w:trHeight w:hRule="exact" w:val="142"/>
              </w:trPr>
              <w:tc>
                <w:tcPr>
                  <w:tcW w:type="dxa" w:w="164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20"/>
        </w:trPr>
        <w:tc>
          <w:tcPr>
            <w:tcW w:type="dxa" w:w="1286"/>
            <w:vMerge/>
            <w:tcBorders/>
          </w:tcPr>
          <w:p/>
        </w:tc>
        <w:tc>
          <w:tcPr>
            <w:tcW w:type="dxa" w:w="6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106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your behalf hold their own professional indemnity insurance? </w:t>
            </w:r>
          </w:p>
        </w:tc>
        <w:tc>
          <w:tcPr>
            <w:tcW w:type="dxa" w:w="2572"/>
            <w:gridSpan w:val="2"/>
            <w:vMerge/>
            <w:tcBorders/>
          </w:tcPr>
          <w:p/>
        </w:tc>
        <w:tc>
          <w:tcPr>
            <w:tcW w:type="dxa" w:w="1286"/>
            <w:vMerge/>
            <w:tcBorders/>
          </w:tcPr>
          <w:p/>
        </w:tc>
        <w:tc>
          <w:tcPr>
            <w:tcW w:type="dxa" w:w="1286"/>
            <w:vMerge/>
            <w:tcBorders/>
          </w:tcPr>
          <w:p/>
        </w:tc>
        <w:tc>
          <w:tcPr>
            <w:tcW w:type="dxa" w:w="1286"/>
            <w:vMerge/>
            <w:tcBorders/>
          </w:tcPr>
          <w:p/>
        </w:tc>
      </w:tr>
      <w:tr>
        <w:trPr>
          <w:trHeight w:hRule="exact" w:val="498"/>
        </w:trPr>
        <w:tc>
          <w:tcPr>
            <w:tcW w:type="dxa" w:w="1286"/>
            <w:vMerge/>
            <w:tcBorders/>
          </w:tcPr>
          <w:p/>
        </w:tc>
        <w:tc>
          <w:tcPr>
            <w:tcW w:type="dxa" w:w="6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6" w:after="0"/>
              <w:ind w:left="2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Have you ever bought professional indemnity insurance in the past?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6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.999999999999773" w:type="dxa"/>
            </w:tblPr>
            <w:tblGrid>
              <w:gridCol w:w="340"/>
            </w:tblGrid>
            <w:tr>
              <w:trPr>
                <w:trHeight w:hRule="exact" w:val="166"/>
              </w:trPr>
              <w:tc>
                <w:tcPr>
                  <w:tcW w:type="dxa" w:w="186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3" w:lineRule="auto" w:before="30" w:after="54"/>
        <w:ind w:left="0" w:right="318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If </w:t>
      </w:r>
      <w:r>
        <w:rPr>
          <w:rFonts w:ascii="Arial" w:hAnsi="Arial" w:eastAsia="Arial"/>
          <w:b/>
          <w:i w:val="0"/>
          <w:color w:val="000000"/>
          <w:sz w:val="18"/>
        </w:rPr>
        <w:t>Yes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, please provide details of your most recent policy: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92.0" w:type="dxa"/>
      </w:tblPr>
      <w:tblGrid>
        <w:gridCol w:w="1714"/>
        <w:gridCol w:w="1714"/>
        <w:gridCol w:w="1714"/>
        <w:gridCol w:w="1714"/>
        <w:gridCol w:w="1714"/>
        <w:gridCol w:w="1714"/>
      </w:tblGrid>
      <w:tr>
        <w:trPr>
          <w:trHeight w:hRule="exact" w:val="506"/>
        </w:trPr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6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Name of insurer </w:t>
            </w:r>
          </w:p>
        </w:tc>
        <w:tc>
          <w:tcPr>
            <w:tcW w:type="dxa" w:w="10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Limit of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indemnity </w:t>
            </w:r>
          </w:p>
        </w:tc>
        <w:tc>
          <w:tcPr>
            <w:tcW w:type="dxa" w:w="1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6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Excess </w:t>
            </w:r>
          </w:p>
        </w:tc>
        <w:tc>
          <w:tcPr>
            <w:tcW w:type="dxa" w:w="10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Premium </w:t>
            </w:r>
          </w:p>
        </w:tc>
        <w:tc>
          <w:tcPr>
            <w:tcW w:type="dxa" w:w="1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2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Renewal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date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4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No. of years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continuously held </w:t>
            </w:r>
          </w:p>
        </w:tc>
      </w:tr>
      <w:tr>
        <w:trPr>
          <w:trHeight w:hRule="exact" w:val="576"/>
        </w:trPr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3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£ </w:t>
            </w:r>
          </w:p>
        </w:tc>
        <w:tc>
          <w:tcPr>
            <w:tcW w:type="dxa" w:w="102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£ </w:t>
            </w:r>
          </w:p>
        </w:tc>
        <w:tc>
          <w:tcPr>
            <w:tcW w:type="dxa" w:w="103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10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£ </w:t>
            </w:r>
          </w:p>
        </w:tc>
        <w:tc>
          <w:tcPr>
            <w:tcW w:type="dxa" w:w="102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>
        <w:trPr>
          <w:trHeight w:hRule="exact" w:val="472"/>
        </w:trPr>
        <w:tc>
          <w:tcPr>
            <w:tcW w:type="dxa" w:w="2180"/>
            <w:vMerge w:val="restart"/>
            <w:tcBorders>
              <w:bottom w:sz="4.0" w:val="single" w:color="#7F8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6" w:after="0"/>
              <w:ind w:left="13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3.13 Cover required </w:t>
            </w:r>
          </w:p>
        </w:tc>
        <w:tc>
          <w:tcPr>
            <w:tcW w:type="dxa" w:w="62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6" w:after="0"/>
              <w:ind w:left="0" w:right="65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Retroactive date  (if applicable): </w:t>
            </w:r>
          </w:p>
        </w:tc>
        <w:tc>
          <w:tcPr>
            <w:tcW w:type="dxa" w:w="18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3.99999999999977" w:type="dxa"/>
            </w:tblPr>
            <w:tblGrid>
              <w:gridCol w:w="1806"/>
            </w:tblGrid>
            <w:tr>
              <w:trPr>
                <w:trHeight w:hRule="exact" w:val="320"/>
              </w:trPr>
              <w:tc>
                <w:tcPr>
                  <w:tcW w:type="dxa" w:w="17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" w:after="0"/>
                    <w:ind w:left="92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9700" cy="152400"/>
                        <wp:docPr id="63" name="Picture 6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9700" cy="152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 /    /     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58"/>
        </w:trPr>
        <w:tc>
          <w:tcPr>
            <w:tcW w:type="dxa" w:w="935"/>
            <w:vMerge/>
            <w:tcBorders>
              <w:bottom w:sz="4.0" w:val="single" w:color="#7F807F"/>
            </w:tcBorders>
          </w:tcPr>
          <w:p/>
        </w:tc>
        <w:tc>
          <w:tcPr>
            <w:tcW w:type="dxa" w:w="62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4" w:after="0"/>
              <w:ind w:left="4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Limit of indemnity required: </w:t>
            </w:r>
          </w:p>
        </w:tc>
        <w:tc>
          <w:tcPr>
            <w:tcW w:type="dxa" w:w="1806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3.99999999999977" w:type="dxa"/>
            </w:tblPr>
            <w:tblGrid>
              <w:gridCol w:w="1806"/>
            </w:tblGrid>
            <w:tr>
              <w:trPr>
                <w:trHeight w:hRule="exact" w:val="294"/>
              </w:trPr>
              <w:tc>
                <w:tcPr>
                  <w:tcW w:type="dxa" w:w="17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6" w:after="0"/>
                    <w:ind w:left="104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£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42"/>
        </w:trPr>
        <w:tc>
          <w:tcPr>
            <w:tcW w:type="dxa" w:w="935"/>
            <w:vMerge/>
            <w:tcBorders>
              <w:bottom w:sz="4.0" w:val="single" w:color="#7F807F"/>
            </w:tcBorders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£1,000,000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114" w:type="dxa"/>
            </w:tblPr>
            <w:tblGrid>
              <w:gridCol w:w="780"/>
            </w:tblGrid>
            <w:tr>
              <w:trPr>
                <w:trHeight w:hRule="exact" w:val="142"/>
              </w:trPr>
              <w:tc>
                <w:tcPr>
                  <w:tcW w:type="dxa" w:w="162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£2,000,000 </w:t>
            </w:r>
          </w:p>
        </w:tc>
        <w:tc>
          <w:tcPr>
            <w:tcW w:type="dxa" w:w="25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.999999999999545" w:type="dxa"/>
            </w:tblPr>
            <w:tblGrid>
              <w:gridCol w:w="2540"/>
            </w:tblGrid>
            <w:tr>
              <w:trPr>
                <w:trHeight w:hRule="exact" w:val="142"/>
              </w:trPr>
              <w:tc>
                <w:tcPr>
                  <w:tcW w:type="dxa" w:w="162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805"/>
            <w:gridSpan w:val="3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35"/>
            <w:vMerge/>
            <w:tcBorders>
              <w:bottom w:sz="4.0" w:val="single" w:color="#7F807F"/>
            </w:tcBorders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£5,000,000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4300" cy="1270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£10,000,000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545" w:type="dxa"/>
            </w:tblPr>
            <w:tblGrid>
              <w:gridCol w:w="1040"/>
            </w:tblGrid>
            <w:tr>
              <w:trPr>
                <w:trHeight w:hRule="exact" w:val="142"/>
              </w:trPr>
              <w:tc>
                <w:tcPr>
                  <w:tcW w:type="dxa" w:w="162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0" w:right="1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Other: </w:t>
            </w:r>
          </w:p>
        </w:tc>
        <w:tc>
          <w:tcPr>
            <w:tcW w:type="dxa" w:w="2805"/>
            <w:gridSpan w:val="3"/>
            <w:vMerge/>
            <w:tcBorders/>
          </w:tcPr>
          <w:p/>
        </w:tc>
      </w:tr>
      <w:tr>
        <w:trPr>
          <w:trHeight w:hRule="exact" w:val="258"/>
        </w:trPr>
        <w:tc>
          <w:tcPr>
            <w:tcW w:type="dxa" w:w="935"/>
            <w:vMerge/>
            <w:tcBorders>
              <w:bottom w:sz="4.0" w:val="single" w:color="#7F807F"/>
            </w:tcBorders>
          </w:tcPr>
          <w:p/>
        </w:tc>
        <w:tc>
          <w:tcPr>
            <w:tcW w:type="dxa" w:w="2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51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USA Cover: </w:t>
            </w:r>
          </w:p>
        </w:tc>
        <w:tc>
          <w:tcPr>
            <w:tcW w:type="dxa" w:w="4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Would you like a quote for USA and Canada 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38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.999999999999773" w:type="dxa"/>
            </w:tblPr>
            <w:tblGrid>
              <w:gridCol w:w="260"/>
            </w:tblGrid>
            <w:tr>
              <w:trPr>
                <w:trHeight w:hRule="exact" w:val="166"/>
              </w:trPr>
              <w:tc>
                <w:tcPr>
                  <w:tcW w:type="dxa" w:w="186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82"/>
        </w:trPr>
        <w:tc>
          <w:tcPr>
            <w:tcW w:type="dxa" w:w="935"/>
            <w:vMerge/>
            <w:tcBorders>
              <w:bottom w:sz="4.0" w:val="single" w:color="#7F807F"/>
            </w:tcBorders>
          </w:tcPr>
          <w:p/>
        </w:tc>
        <w:tc>
          <w:tcPr>
            <w:tcW w:type="dxa" w:w="62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355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cover? </w:t>
            </w:r>
          </w:p>
        </w:tc>
        <w:tc>
          <w:tcPr>
            <w:tcW w:type="dxa" w:w="935"/>
            <w:vMerge/>
            <w:tcBorders/>
          </w:tcPr>
          <w:p/>
        </w:tc>
        <w:tc>
          <w:tcPr>
            <w:tcW w:type="dxa" w:w="935"/>
            <w:vMerge/>
            <w:tcBorders/>
          </w:tcPr>
          <w:p/>
        </w:tc>
        <w:tc>
          <w:tcPr>
            <w:tcW w:type="dxa" w:w="935"/>
            <w:vMerge/>
            <w:tcBorders/>
          </w:tcPr>
          <w:p/>
        </w:tc>
      </w:tr>
      <w:tr>
        <w:trPr>
          <w:trHeight w:hRule="exact" w:val="462"/>
        </w:trPr>
        <w:tc>
          <w:tcPr>
            <w:tcW w:type="dxa" w:w="935"/>
            <w:vMerge/>
            <w:tcBorders>
              <w:bottom w:sz="4.0" w:val="single" w:color="#7F807F"/>
            </w:tcBorders>
          </w:tcPr>
          <w:p/>
        </w:tc>
        <w:tc>
          <w:tcPr>
            <w:tcW w:type="dxa" w:w="227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2" w:after="0"/>
              <w:ind w:left="0" w:right="10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i. </w:t>
            </w:r>
          </w:p>
        </w:tc>
        <w:tc>
          <w:tcPr>
            <w:tcW w:type="dxa" w:w="400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86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 you have an incorporated company in the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USA or Canada </w:t>
            </w:r>
          </w:p>
        </w:tc>
        <w:tc>
          <w:tcPr>
            <w:tcW w:type="dxa" w:w="1806"/>
            <w:gridSpan w:val="3"/>
            <w:vMerge w:val="restart"/>
            <w:tcBorders>
              <w:bottom w:sz="4.0" w:val="single" w:color="#7F8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3.99999999999977" w:type="dxa"/>
            </w:tblPr>
            <w:tblGrid>
              <w:gridCol w:w="1806"/>
            </w:tblGrid>
            <w:tr>
              <w:trPr>
                <w:trHeight w:hRule="exact" w:val="270"/>
              </w:trPr>
              <w:tc>
                <w:tcPr>
                  <w:tcW w:type="dxa" w:w="17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7508"/>
        </w:trPr>
        <w:tc>
          <w:tcPr>
            <w:tcW w:type="dxa" w:w="935"/>
            <w:vMerge/>
            <w:tcBorders>
              <w:bottom w:sz="4.0" w:val="single" w:color="#7F807F"/>
            </w:tcBorders>
          </w:tcPr>
          <w:p/>
        </w:tc>
        <w:tc>
          <w:tcPr>
            <w:tcW w:type="dxa" w:w="2274"/>
            <w:gridSpan w:val="3"/>
            <w:tcBorders>
              <w:bottom w:sz="4.0" w:val="single" w:color="#7F8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0" w:after="0"/>
              <w:ind w:left="0" w:right="6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ii. </w:t>
            </w:r>
          </w:p>
        </w:tc>
        <w:tc>
          <w:tcPr>
            <w:tcW w:type="dxa" w:w="4006"/>
            <w:gridSpan w:val="4"/>
            <w:tcBorders>
              <w:bottom w:sz="4.0" w:val="single" w:color="#7F8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86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What is your largest contract under USA or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Canada jurisdiction? </w:t>
            </w:r>
          </w:p>
        </w:tc>
        <w:tc>
          <w:tcPr>
            <w:tcW w:type="dxa" w:w="2805"/>
            <w:gridSpan w:val="3"/>
            <w:vMerge/>
            <w:tcBorders>
              <w:bottom w:sz="4.0" w:val="single" w:color="#7F807F"/>
            </w:tcBorders>
          </w:tcPr>
          <w:p/>
        </w:tc>
      </w:tr>
    </w:tbl>
    <w:p>
      <w:pPr>
        <w:autoSpaceDN w:val="0"/>
        <w:autoSpaceDE w:val="0"/>
        <w:widowControl/>
        <w:spacing w:line="245" w:lineRule="auto" w:before="110" w:after="0"/>
        <w:ind w:left="30" w:right="8928" w:firstLine="0"/>
        <w:jc w:val="left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PF-TEC-UK-TEC(8) </w:t>
      </w:r>
      <w:r>
        <w:br/>
      </w:r>
      <w:r>
        <w:rPr>
          <w:rFonts w:ascii="Arial" w:hAnsi="Arial" w:eastAsia="Arial"/>
          <w:b w:val="0"/>
          <w:i w:val="0"/>
          <w:color w:val="000000"/>
          <w:sz w:val="14"/>
        </w:rPr>
        <w:t xml:space="preserve">6674 07/24 </w:t>
      </w:r>
    </w:p>
    <w:p>
      <w:pPr>
        <w:sectPr>
          <w:pgSz w:w="11908" w:h="16840"/>
          <w:pgMar w:top="424" w:right="802" w:bottom="140" w:left="8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162"/>
        <w:gridCol w:w="1162"/>
        <w:gridCol w:w="1162"/>
        <w:gridCol w:w="1162"/>
        <w:gridCol w:w="1162"/>
        <w:gridCol w:w="1162"/>
        <w:gridCol w:w="1162"/>
        <w:gridCol w:w="1162"/>
        <w:gridCol w:w="1162"/>
      </w:tblGrid>
      <w:tr>
        <w:trPr>
          <w:trHeight w:hRule="exact" w:val="1386"/>
        </w:trPr>
        <w:tc>
          <w:tcPr>
            <w:tcW w:type="dxa" w:w="2510"/>
            <w:tcBorders>
              <w:bottom w:sz="4.0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1889" cy="566419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1889" cy="5664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60"/>
            <w:gridSpan w:val="6"/>
            <w:tcBorders>
              <w:bottom w:sz="4.0" w:val="single" w:color="#7F8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32" w:after="0"/>
              <w:ind w:left="0" w:right="230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Technology companies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Professional insurance portfolio proposal form </w:t>
            </w:r>
          </w:p>
        </w:tc>
        <w:tc>
          <w:tcPr>
            <w:tcW w:type="dxa" w:w="400"/>
            <w:tcBorders>
              <w:bottom w:sz="4.0" w:val="single" w:color="#7F8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2"/>
            <w:tcBorders>
              <w:bottom w:sz="4.0" w:val="single" w:color="#7F807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44"/>
        </w:trPr>
        <w:tc>
          <w:tcPr>
            <w:tcW w:type="dxa" w:w="2602"/>
            <w:gridSpan w:val="2"/>
            <w:tcBorders>
              <w:top w:sz="4.0" w:val="single" w:color="#7F8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8" w:after="0"/>
              <w:ind w:left="10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Section 4 –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Management liability </w:t>
            </w:r>
          </w:p>
        </w:tc>
        <w:tc>
          <w:tcPr>
            <w:tcW w:type="dxa" w:w="7168"/>
            <w:gridSpan w:val="5"/>
            <w:tcBorders>
              <w:top w:sz="4.0" w:val="single" w:color="#7F8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6" w:after="0"/>
              <w:ind w:left="60" w:right="14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Optional – only complete this section if cover for directors and officers’ liability, </w:t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corporate legal liability and employment practices liability is required. </w:t>
            </w:r>
          </w:p>
        </w:tc>
        <w:tc>
          <w:tcPr>
            <w:tcW w:type="dxa" w:w="400"/>
            <w:vMerge w:val="restart"/>
            <w:tcBorders>
              <w:top w:sz="4.0" w:val="single" w:color="#7F8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3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242"/>
            <w:vMerge w:val="restart"/>
            <w:tcBorders>
              <w:top w:sz="4.0" w:val="single" w:color="#7F8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242"/>
            </w:tblGrid>
            <w:tr>
              <w:trPr>
                <w:trHeight w:hRule="exact" w:val="166"/>
              </w:trPr>
              <w:tc>
                <w:tcPr>
                  <w:tcW w:type="dxa" w:w="184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20"/>
        </w:trPr>
        <w:tc>
          <w:tcPr>
            <w:tcW w:type="dxa" w:w="26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4.1 Directors and officers’ and </w:t>
            </w:r>
          </w:p>
        </w:tc>
        <w:tc>
          <w:tcPr>
            <w:tcW w:type="dxa" w:w="71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0" w:after="0"/>
              <w:ind w:left="6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Please provide confirmation that you and all of your subsidiaries: </w:t>
            </w:r>
          </w:p>
        </w:tc>
        <w:tc>
          <w:tcPr>
            <w:tcW w:type="dxa" w:w="1162"/>
            <w:vMerge/>
            <w:tcBorders>
              <w:top w:sz="4.0" w:val="single" w:color="#7F807F"/>
            </w:tcBorders>
          </w:tcPr>
          <w:p/>
        </w:tc>
        <w:tc>
          <w:tcPr>
            <w:tcW w:type="dxa" w:w="1162"/>
            <w:vMerge/>
            <w:tcBorders>
              <w:top w:sz="4.0" w:val="single" w:color="#7F807F"/>
            </w:tcBorders>
          </w:tcPr>
          <w:p/>
        </w:tc>
      </w:tr>
      <w:tr>
        <w:trPr>
          <w:trHeight w:hRule="exact" w:val="420"/>
        </w:trPr>
        <w:tc>
          <w:tcPr>
            <w:tcW w:type="dxa" w:w="25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10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corporate legal liability </w:t>
            </w:r>
          </w:p>
        </w:tc>
        <w:tc>
          <w:tcPr>
            <w:tcW w:type="dxa" w:w="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6" w:after="0"/>
              <w:ind w:left="0" w:right="6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a. </w:t>
            </w:r>
          </w:p>
        </w:tc>
        <w:tc>
          <w:tcPr>
            <w:tcW w:type="dxa" w:w="4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6" w:after="0"/>
              <w:ind w:left="9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are a UK registered, private limited company;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6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62"/>
            <w:vMerge/>
            <w:tcBorders>
              <w:top w:sz="4.0" w:val="single" w:color="#7F807F"/>
            </w:tcBorders>
          </w:tcPr>
          <w:p/>
        </w:tc>
        <w:tc>
          <w:tcPr>
            <w:tcW w:type="dxa" w:w="1162"/>
            <w:vMerge/>
            <w:tcBorders>
              <w:top w:sz="4.0" w:val="single" w:color="#7F807F"/>
            </w:tcBorders>
          </w:tcPr>
          <w:p/>
        </w:tc>
      </w:tr>
      <w:tr>
        <w:trPr>
          <w:trHeight w:hRule="exact" w:val="340"/>
        </w:trPr>
        <w:tc>
          <w:tcPr>
            <w:tcW w:type="dxa" w:w="29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0" w:right="6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b. </w:t>
            </w:r>
          </w:p>
        </w:tc>
        <w:tc>
          <w:tcPr>
            <w:tcW w:type="dxa" w:w="68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9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are </w:t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not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: </w:t>
            </w:r>
          </w:p>
        </w:tc>
        <w:tc>
          <w:tcPr>
            <w:tcW w:type="dxa" w:w="1162"/>
            <w:vMerge/>
            <w:tcBorders>
              <w:top w:sz="4.0" w:val="single" w:color="#7F807F"/>
            </w:tcBorders>
          </w:tcPr>
          <w:p/>
        </w:tc>
        <w:tc>
          <w:tcPr>
            <w:tcW w:type="dxa" w:w="1162"/>
            <w:vMerge/>
            <w:tcBorders>
              <w:top w:sz="4.0" w:val="single" w:color="#7F807F"/>
            </w:tcBorders>
          </w:tcPr>
          <w:p/>
        </w:tc>
      </w:tr>
      <w:tr>
        <w:trPr>
          <w:trHeight w:hRule="exact" w:val="328"/>
        </w:trPr>
        <w:tc>
          <w:tcPr>
            <w:tcW w:type="dxa" w:w="325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8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i. </w:t>
            </w:r>
          </w:p>
        </w:tc>
        <w:tc>
          <w:tcPr>
            <w:tcW w:type="dxa" w:w="6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a firm offering professional legal advice; or </w:t>
            </w:r>
          </w:p>
        </w:tc>
        <w:tc>
          <w:tcPr>
            <w:tcW w:type="dxa" w:w="1162"/>
            <w:vMerge/>
            <w:tcBorders>
              <w:top w:sz="4.0" w:val="single" w:color="#7F807F"/>
            </w:tcBorders>
          </w:tcPr>
          <w:p/>
        </w:tc>
        <w:tc>
          <w:tcPr>
            <w:tcW w:type="dxa" w:w="1162"/>
            <w:vMerge/>
            <w:tcBorders>
              <w:top w:sz="4.0" w:val="single" w:color="#7F807F"/>
            </w:tcBorders>
          </w:tcPr>
          <w:p/>
        </w:tc>
      </w:tr>
    </w:tbl>
    <w:p>
      <w:pPr>
        <w:autoSpaceDN w:val="0"/>
        <w:tabs>
          <w:tab w:pos="3372" w:val="left"/>
        </w:tabs>
        <w:autoSpaceDE w:val="0"/>
        <w:widowControl/>
        <w:spacing w:line="245" w:lineRule="auto" w:before="58" w:after="52"/>
        <w:ind w:left="3058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ii. 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a firm directly regulated by the Financial Conduct Authority or 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Prudential Regulation Authority; or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40.0" w:type="dxa"/>
      </w:tblPr>
      <w:tblGrid>
        <w:gridCol w:w="1744"/>
        <w:gridCol w:w="1744"/>
        <w:gridCol w:w="1744"/>
        <w:gridCol w:w="1744"/>
        <w:gridCol w:w="1744"/>
        <w:gridCol w:w="1744"/>
      </w:tblGrid>
      <w:tr>
        <w:trPr>
          <w:trHeight w:hRule="exact" w:val="326"/>
        </w:trPr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84" w:after="0"/>
              <w:ind w:left="0" w:right="7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c. </w:t>
            </w:r>
          </w:p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iii. a recruitment consultant or staffing agency. 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6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260"/>
            </w:tblGrid>
            <w:tr>
              <w:trPr>
                <w:trHeight w:hRule="exact" w:val="166"/>
              </w:trPr>
              <w:tc>
                <w:tcPr>
                  <w:tcW w:type="dxa" w:w="184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45"/>
        </w:trPr>
        <w:tc>
          <w:tcPr>
            <w:tcW w:type="dxa" w:w="1744"/>
            <w:vMerge/>
            <w:tcBorders/>
          </w:tcPr>
          <w:p/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9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;have made a profit in the last 12 months and expect to make a profit </w:t>
            </w:r>
          </w:p>
        </w:tc>
        <w:tc>
          <w:tcPr>
            <w:tcW w:type="dxa" w:w="1744"/>
            <w:vMerge/>
            <w:tcBorders/>
          </w:tcPr>
          <w:p/>
        </w:tc>
        <w:tc>
          <w:tcPr>
            <w:tcW w:type="dxa" w:w="1744"/>
            <w:vMerge/>
            <w:tcBorders/>
          </w:tcPr>
          <w:p/>
        </w:tc>
        <w:tc>
          <w:tcPr>
            <w:tcW w:type="dxa" w:w="1744"/>
            <w:vMerge/>
            <w:tcBorders/>
          </w:tcPr>
          <w:p/>
        </w:tc>
        <w:tc>
          <w:tcPr>
            <w:tcW w:type="dxa" w:w="1744"/>
            <w:vMerge/>
            <w:tcBorders/>
          </w:tcPr>
          <w:p/>
        </w:tc>
      </w:tr>
      <w:tr>
        <w:trPr>
          <w:trHeight w:hRule="exact" w:val="177"/>
        </w:trPr>
        <w:tc>
          <w:tcPr>
            <w:tcW w:type="dxa" w:w="1744"/>
            <w:vMerge/>
            <w:tcBorders/>
          </w:tcPr>
          <w:p/>
        </w:tc>
        <w:tc>
          <w:tcPr>
            <w:tcW w:type="dxa" w:w="6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9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after tax in the next financial year? 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545" w:type="dxa"/>
            </w:tblPr>
            <w:tblGrid>
              <w:gridCol w:w="280"/>
            </w:tblGrid>
            <w:tr>
              <w:trPr>
                <w:trHeight w:hRule="exact" w:val="166"/>
              </w:trPr>
              <w:tc>
                <w:tcPr>
                  <w:tcW w:type="dxa" w:w="186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6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103"/>
        </w:trPr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6" w:after="0"/>
              <w:ind w:left="0" w:right="6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d. </w:t>
            </w:r>
          </w:p>
        </w:tc>
        <w:tc>
          <w:tcPr>
            <w:tcW w:type="dxa" w:w="1744"/>
            <w:vMerge/>
            <w:tcBorders/>
          </w:tcPr>
          <w:p/>
        </w:tc>
        <w:tc>
          <w:tcPr>
            <w:tcW w:type="dxa" w:w="1744"/>
            <w:vMerge/>
            <w:tcBorders/>
          </w:tcPr>
          <w:p/>
        </w:tc>
        <w:tc>
          <w:tcPr>
            <w:tcW w:type="dxa" w:w="1744"/>
            <w:vMerge/>
            <w:tcBorders/>
          </w:tcPr>
          <w:p/>
        </w:tc>
        <w:tc>
          <w:tcPr>
            <w:tcW w:type="dxa" w:w="1744"/>
            <w:vMerge/>
            <w:tcBorders/>
          </w:tcPr>
          <w:p/>
        </w:tc>
        <w:tc>
          <w:tcPr>
            <w:tcW w:type="dxa" w:w="1744"/>
            <w:vMerge/>
            <w:tcBorders/>
          </w:tcPr>
          <w:p/>
        </w:tc>
      </w:tr>
      <w:tr>
        <w:trPr>
          <w:trHeight w:hRule="exact" w:val="243"/>
        </w:trPr>
        <w:tc>
          <w:tcPr>
            <w:tcW w:type="dxa" w:w="1744"/>
            <w:vMerge/>
            <w:tcBorders/>
          </w:tcPr>
          <w:p/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9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has a positive net worth? 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6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260"/>
            </w:tblGrid>
            <w:tr>
              <w:trPr>
                <w:trHeight w:hRule="exact" w:val="166"/>
              </w:trPr>
              <w:tc>
                <w:tcPr>
                  <w:tcW w:type="dxa" w:w="184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78"/>
        </w:trPr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4" w:after="0"/>
              <w:ind w:left="0" w:right="6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e. </w:t>
            </w:r>
          </w:p>
        </w:tc>
        <w:tc>
          <w:tcPr>
            <w:tcW w:type="dxa" w:w="6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have not had your accountants qualify their opinion in your latest annual </w:t>
            </w:r>
          </w:p>
        </w:tc>
        <w:tc>
          <w:tcPr>
            <w:tcW w:type="dxa" w:w="1744"/>
            <w:vMerge/>
            <w:tcBorders/>
          </w:tcPr>
          <w:p/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545" w:type="dxa"/>
            </w:tblPr>
            <w:tblGrid>
              <w:gridCol w:w="280"/>
            </w:tblGrid>
            <w:tr>
              <w:trPr>
                <w:trHeight w:hRule="exact" w:val="166"/>
              </w:trPr>
              <w:tc>
                <w:tcPr>
                  <w:tcW w:type="dxa" w:w="186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44"/>
            <w:vMerge/>
            <w:tcBorders/>
          </w:tcPr>
          <w:p/>
        </w:tc>
        <w:tc>
          <w:tcPr>
            <w:tcW w:type="dxa" w:w="1744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1744"/>
            <w:vMerge/>
            <w:tcBorders/>
          </w:tcPr>
          <w:p/>
        </w:tc>
        <w:tc>
          <w:tcPr>
            <w:tcW w:type="dxa" w:w="1744"/>
            <w:vMerge/>
            <w:tcBorders/>
          </w:tcPr>
          <w:p/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2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1744"/>
            <w:vMerge/>
            <w:tcBorders/>
          </w:tcPr>
          <w:p/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2" w:after="0"/>
              <w:ind w:left="6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182"/>
        </w:trPr>
        <w:tc>
          <w:tcPr>
            <w:tcW w:type="dxa" w:w="1744"/>
            <w:vMerge/>
            <w:tcBorders/>
          </w:tcPr>
          <w:p/>
        </w:tc>
        <w:tc>
          <w:tcPr>
            <w:tcW w:type="dxa" w:w="6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9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accounts; </w:t>
            </w:r>
          </w:p>
        </w:tc>
        <w:tc>
          <w:tcPr>
            <w:tcW w:type="dxa" w:w="1744"/>
            <w:vMerge/>
            <w:tcBorders/>
          </w:tcPr>
          <w:p/>
        </w:tc>
        <w:tc>
          <w:tcPr>
            <w:tcW w:type="dxa" w:w="1744"/>
            <w:vMerge/>
            <w:tcBorders/>
          </w:tcPr>
          <w:p/>
        </w:tc>
        <w:tc>
          <w:tcPr>
            <w:tcW w:type="dxa" w:w="1744"/>
            <w:vMerge/>
            <w:tcBorders/>
          </w:tcPr>
          <w:p/>
        </w:tc>
        <w:tc>
          <w:tcPr>
            <w:tcW w:type="dxa" w:w="1744"/>
            <w:vMerge/>
            <w:tcBorders/>
          </w:tcPr>
          <w:p/>
        </w:tc>
      </w:tr>
      <w:tr>
        <w:trPr>
          <w:trHeight w:hRule="exact" w:val="82"/>
        </w:trPr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0" w:after="0"/>
              <w:ind w:left="0" w:right="11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f. </w:t>
            </w:r>
          </w:p>
        </w:tc>
        <w:tc>
          <w:tcPr>
            <w:tcW w:type="dxa" w:w="1744"/>
            <w:vMerge/>
            <w:tcBorders/>
          </w:tcPr>
          <w:p/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0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0" w:after="0"/>
              <w:ind w:left="6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260"/>
            </w:tblGrid>
            <w:tr>
              <w:trPr>
                <w:trHeight w:hRule="exact" w:val="166"/>
              </w:trPr>
              <w:tc>
                <w:tcPr>
                  <w:tcW w:type="dxa" w:w="184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58"/>
        </w:trPr>
        <w:tc>
          <w:tcPr>
            <w:tcW w:type="dxa" w:w="1744"/>
            <w:vMerge/>
            <w:tcBorders/>
          </w:tcPr>
          <w:p/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9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have no assets or any incorporated companies in the USA? </w:t>
            </w:r>
          </w:p>
        </w:tc>
        <w:tc>
          <w:tcPr>
            <w:tcW w:type="dxa" w:w="1744"/>
            <w:vMerge/>
            <w:tcBorders/>
          </w:tcPr>
          <w:p/>
        </w:tc>
        <w:tc>
          <w:tcPr>
            <w:tcW w:type="dxa" w:w="1744"/>
            <w:vMerge/>
            <w:tcBorders/>
          </w:tcPr>
          <w:p/>
        </w:tc>
        <w:tc>
          <w:tcPr>
            <w:tcW w:type="dxa" w:w="1744"/>
            <w:vMerge/>
            <w:tcBorders/>
          </w:tcPr>
          <w:p/>
        </w:tc>
        <w:tc>
          <w:tcPr>
            <w:tcW w:type="dxa" w:w="1744"/>
            <w:vMerge/>
            <w:tcBorders/>
          </w:tcPr>
          <w:p/>
        </w:tc>
      </w:tr>
      <w:tr>
        <w:trPr>
          <w:trHeight w:hRule="exact" w:val="322"/>
        </w:trPr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8" w:after="0"/>
              <w:ind w:left="0" w:right="6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g. </w:t>
            </w:r>
          </w:p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9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have reviewed and updated your health and safety policies and 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2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2" w:after="0"/>
              <w:ind w:left="6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260"/>
            </w:tblGrid>
            <w:tr>
              <w:trPr>
                <w:trHeight w:hRule="exact" w:val="166"/>
              </w:trPr>
              <w:tc>
                <w:tcPr>
                  <w:tcW w:type="dxa" w:w="184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58"/>
        </w:trPr>
        <w:tc>
          <w:tcPr>
            <w:tcW w:type="dxa" w:w="1744"/>
            <w:vMerge/>
            <w:tcBorders/>
          </w:tcPr>
          <w:p/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9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procedures in the last 12 months; </w:t>
            </w:r>
          </w:p>
        </w:tc>
        <w:tc>
          <w:tcPr>
            <w:tcW w:type="dxa" w:w="1744"/>
            <w:vMerge/>
            <w:tcBorders/>
          </w:tcPr>
          <w:p/>
        </w:tc>
        <w:tc>
          <w:tcPr>
            <w:tcW w:type="dxa" w:w="1744"/>
            <w:vMerge/>
            <w:tcBorders/>
          </w:tcPr>
          <w:p/>
        </w:tc>
        <w:tc>
          <w:tcPr>
            <w:tcW w:type="dxa" w:w="1744"/>
            <w:vMerge/>
            <w:tcBorders/>
          </w:tcPr>
          <w:p/>
        </w:tc>
        <w:tc>
          <w:tcPr>
            <w:tcW w:type="dxa" w:w="174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3" w:lineRule="auto" w:before="52" w:after="4"/>
        <w:ind w:left="0" w:right="1662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h.  segregate duties so that at least dual control exists on signing cheques,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hRule="exact" w:val="184"/>
        </w:trPr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4" w:after="0"/>
              <w:ind w:left="78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4.2 Employment practices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liability </w:t>
            </w:r>
          </w:p>
        </w:tc>
        <w:tc>
          <w:tcPr>
            <w:tcW w:type="dxa" w:w="79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59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issuing instructions for disbursement of assets or funds, fund transfer </w:t>
            </w:r>
          </w:p>
        </w:tc>
      </w:tr>
      <w:tr>
        <w:trPr>
          <w:trHeight w:hRule="exact" w:val="280"/>
        </w:trPr>
        <w:tc>
          <w:tcPr>
            <w:tcW w:type="dxa" w:w="1495"/>
            <w:vMerge/>
            <w:tcBorders/>
          </w:tcPr>
          <w:p/>
        </w:tc>
        <w:tc>
          <w:tcPr>
            <w:tcW w:type="dxa" w:w="6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6" w:after="0"/>
              <w:ind w:left="59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procedures or  investments for amounts in excess of £2,500.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260"/>
            </w:tblGrid>
            <w:tr>
              <w:trPr>
                <w:trHeight w:hRule="exact" w:val="166"/>
              </w:trPr>
              <w:tc>
                <w:tcPr>
                  <w:tcW w:type="dxa" w:w="184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40"/>
        </w:trPr>
        <w:tc>
          <w:tcPr>
            <w:tcW w:type="dxa" w:w="1495"/>
            <w:vMerge/>
            <w:tcBorders/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8" w:after="0"/>
              <w:ind w:left="0" w:right="10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i. </w:t>
            </w:r>
          </w:p>
        </w:tc>
        <w:tc>
          <w:tcPr>
            <w:tcW w:type="dxa" w:w="75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8" w:after="0"/>
              <w:ind w:left="11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 not have loans of more than £25,000 from any third party investors </w:t>
            </w:r>
          </w:p>
        </w:tc>
      </w:tr>
      <w:tr>
        <w:trPr>
          <w:trHeight w:hRule="exact" w:val="260"/>
        </w:trPr>
        <w:tc>
          <w:tcPr>
            <w:tcW w:type="dxa" w:w="1495"/>
            <w:vMerge/>
            <w:tcBorders/>
          </w:tcPr>
          <w:p/>
        </w:tc>
        <w:tc>
          <w:tcPr>
            <w:tcW w:type="dxa" w:w="6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0" w:after="0"/>
              <w:ind w:left="59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other than a bank or building society?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6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545" w:type="dxa"/>
            </w:tblPr>
            <w:tblGrid>
              <w:gridCol w:w="220"/>
            </w:tblGrid>
            <w:tr>
              <w:trPr>
                <w:trHeight w:hRule="exact" w:val="164"/>
              </w:trPr>
              <w:tc>
                <w:tcPr>
                  <w:tcW w:type="dxa" w:w="186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6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60"/>
        </w:trPr>
        <w:tc>
          <w:tcPr>
            <w:tcW w:type="dxa" w:w="1495"/>
            <w:vMerge/>
            <w:tcBorders/>
          </w:tcPr>
          <w:p/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0" w:right="10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j. </w:t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has the company changed ownership or control in the last 12 months, or 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545" w:type="dxa"/>
            </w:tblPr>
            <w:tblGrid>
              <w:gridCol w:w="220"/>
            </w:tblGrid>
            <w:tr>
              <w:trPr>
                <w:trHeight w:hRule="exact" w:val="166"/>
              </w:trPr>
              <w:tc>
                <w:tcPr>
                  <w:tcW w:type="dxa" w:w="186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80"/>
        </w:trPr>
        <w:tc>
          <w:tcPr>
            <w:tcW w:type="dxa" w:w="1495"/>
            <w:vMerge/>
            <w:tcBorders/>
          </w:tcPr>
          <w:p/>
        </w:tc>
        <w:tc>
          <w:tcPr>
            <w:tcW w:type="dxa" w:w="1495"/>
            <w:vMerge/>
            <w:tcBorders/>
          </w:tcPr>
          <w:p/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11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is it expected to do so in the next 12 months? </w:t>
            </w:r>
          </w:p>
        </w:tc>
        <w:tc>
          <w:tcPr>
            <w:tcW w:type="dxa" w:w="1495"/>
            <w:vMerge/>
            <w:tcBorders/>
          </w:tcPr>
          <w:p/>
        </w:tc>
        <w:tc>
          <w:tcPr>
            <w:tcW w:type="dxa" w:w="1495"/>
            <w:vMerge/>
            <w:tcBorders/>
          </w:tcPr>
          <w:p/>
        </w:tc>
        <w:tc>
          <w:tcPr>
            <w:tcW w:type="dxa" w:w="1495"/>
            <w:vMerge/>
            <w:tcBorders/>
          </w:tcPr>
          <w:p/>
        </w:tc>
        <w:tc>
          <w:tcPr>
            <w:tcW w:type="dxa" w:w="1495"/>
            <w:vMerge/>
            <w:tcBorders/>
          </w:tcPr>
          <w:p/>
        </w:tc>
      </w:tr>
      <w:tr>
        <w:trPr>
          <w:trHeight w:hRule="exact" w:val="642"/>
        </w:trPr>
        <w:tc>
          <w:tcPr>
            <w:tcW w:type="dxa" w:w="1495"/>
            <w:vMerge/>
            <w:tcBorders/>
          </w:tcPr>
          <w:p/>
        </w:tc>
        <w:tc>
          <w:tcPr>
            <w:tcW w:type="dxa" w:w="79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0" w:after="0"/>
              <w:ind w:left="232" w:right="14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Employment practices liability can only be taken with directors and officers’ liability and </w:t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corporate legal liability, it cannot be taken standalone.</w:t>
            </w:r>
          </w:p>
        </w:tc>
      </w:tr>
    </w:tbl>
    <w:p>
      <w:pPr>
        <w:autoSpaceDN w:val="0"/>
        <w:autoSpaceDE w:val="0"/>
        <w:widowControl/>
        <w:spacing w:line="233" w:lineRule="auto" w:before="54" w:after="52"/>
        <w:ind w:left="0" w:right="3606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Please confirm that you and all of your subsidiaries: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40.0" w:type="dxa"/>
      </w:tblPr>
      <w:tblGrid>
        <w:gridCol w:w="1744"/>
        <w:gridCol w:w="1744"/>
        <w:gridCol w:w="1744"/>
        <w:gridCol w:w="1744"/>
        <w:gridCol w:w="1744"/>
        <w:gridCol w:w="1744"/>
      </w:tblGrid>
      <w:tr>
        <w:trPr>
          <w:trHeight w:hRule="exact" w:val="252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6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a. </w:t>
            </w:r>
          </w:p>
        </w:tc>
        <w:tc>
          <w:tcPr>
            <w:tcW w:type="dxa" w:w="5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9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have not made any redundancies in the last 12 months; 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4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240"/>
            </w:tblGrid>
            <w:tr>
              <w:trPr>
                <w:trHeight w:hRule="exact" w:val="166"/>
              </w:trPr>
              <w:tc>
                <w:tcPr>
                  <w:tcW w:type="dxa" w:w="184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88"/>
        </w:trPr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2" w:after="0"/>
              <w:ind w:left="0" w:right="6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b. </w:t>
            </w:r>
          </w:p>
        </w:tc>
        <w:tc>
          <w:tcPr>
            <w:tcW w:type="dxa" w:w="5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2" w:after="0"/>
              <w:ind w:left="9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 not anticipate any redundancies in the next 12 months; </w:t>
            </w:r>
          </w:p>
        </w:tc>
        <w:tc>
          <w:tcPr>
            <w:tcW w:type="dxa" w:w="1744"/>
            <w:vMerge/>
            <w:tcBorders/>
          </w:tcPr>
          <w:p/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4"/>
            <w:vMerge/>
            <w:tcBorders/>
          </w:tcPr>
          <w:p/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240"/>
            </w:tblGrid>
            <w:tr>
              <w:trPr>
                <w:trHeight w:hRule="exact" w:val="166"/>
              </w:trPr>
              <w:tc>
                <w:tcPr>
                  <w:tcW w:type="dxa" w:w="184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52"/>
        </w:trPr>
        <w:tc>
          <w:tcPr>
            <w:tcW w:type="dxa" w:w="1744"/>
            <w:vMerge/>
            <w:tcBorders/>
          </w:tcPr>
          <w:p/>
        </w:tc>
        <w:tc>
          <w:tcPr>
            <w:tcW w:type="dxa" w:w="1744"/>
            <w:vMerge/>
            <w:tcBorders/>
          </w:tcPr>
          <w:p/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1744"/>
            <w:vMerge/>
            <w:tcBorders/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1744"/>
            <w:vMerge/>
            <w:tcBorders/>
          </w:tcPr>
          <w:p/>
        </w:tc>
      </w:tr>
      <w:tr>
        <w:trPr>
          <w:trHeight w:hRule="exact" w:val="326"/>
        </w:trPr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2" w:after="0"/>
              <w:ind w:left="0" w:right="7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c. </w:t>
            </w:r>
          </w:p>
        </w:tc>
        <w:tc>
          <w:tcPr>
            <w:tcW w:type="dxa" w:w="5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0" w:after="0"/>
              <w:ind w:left="9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have written employment and grievance policies which are 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0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240"/>
            </w:tblGrid>
            <w:tr>
              <w:trPr>
                <w:trHeight w:hRule="exact" w:val="166"/>
              </w:trPr>
              <w:tc>
                <w:tcPr>
                  <w:tcW w:type="dxa" w:w="184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94"/>
        </w:trPr>
        <w:tc>
          <w:tcPr>
            <w:tcW w:type="dxa" w:w="1744"/>
            <w:vMerge/>
            <w:tcBorders/>
          </w:tcPr>
          <w:p/>
        </w:tc>
        <w:tc>
          <w:tcPr>
            <w:tcW w:type="dxa" w:w="5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9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communicated to all new and existing employees; </w:t>
            </w:r>
          </w:p>
        </w:tc>
        <w:tc>
          <w:tcPr>
            <w:tcW w:type="dxa" w:w="1744"/>
            <w:vMerge/>
            <w:tcBorders/>
          </w:tcPr>
          <w:p/>
        </w:tc>
        <w:tc>
          <w:tcPr>
            <w:tcW w:type="dxa" w:w="1744"/>
            <w:vMerge/>
            <w:tcBorders/>
          </w:tcPr>
          <w:p/>
        </w:tc>
        <w:tc>
          <w:tcPr>
            <w:tcW w:type="dxa" w:w="1744"/>
            <w:vMerge/>
            <w:tcBorders/>
          </w:tcPr>
          <w:p/>
        </w:tc>
        <w:tc>
          <w:tcPr>
            <w:tcW w:type="dxa" w:w="1744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6" w:after="0"/>
              <w:ind w:left="0" w:right="6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d. </w:t>
            </w:r>
          </w:p>
        </w:tc>
        <w:tc>
          <w:tcPr>
            <w:tcW w:type="dxa" w:w="5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6" w:after="0"/>
              <w:ind w:left="9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review and gain approval from external legal or human resources 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8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240"/>
            </w:tblGrid>
            <w:tr>
              <w:trPr>
                <w:trHeight w:hRule="exact" w:val="166"/>
              </w:trPr>
              <w:tc>
                <w:tcPr>
                  <w:tcW w:type="dxa" w:w="184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06"/>
        </w:trPr>
        <w:tc>
          <w:tcPr>
            <w:tcW w:type="dxa" w:w="1744"/>
            <w:vMerge/>
            <w:tcBorders/>
          </w:tcPr>
          <w:p/>
        </w:tc>
        <w:tc>
          <w:tcPr>
            <w:tcW w:type="dxa" w:w="5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9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advisers prior to any disciplinary action or employee contract </w:t>
            </w:r>
          </w:p>
        </w:tc>
        <w:tc>
          <w:tcPr>
            <w:tcW w:type="dxa" w:w="1744"/>
            <w:vMerge/>
            <w:tcBorders/>
          </w:tcPr>
          <w:p/>
        </w:tc>
        <w:tc>
          <w:tcPr>
            <w:tcW w:type="dxa" w:w="1744"/>
            <w:vMerge/>
            <w:tcBorders/>
          </w:tcPr>
          <w:p/>
        </w:tc>
        <w:tc>
          <w:tcPr>
            <w:tcW w:type="dxa" w:w="1744"/>
            <w:vMerge/>
            <w:tcBorders/>
          </w:tcPr>
          <w:p/>
        </w:tc>
        <w:tc>
          <w:tcPr>
            <w:tcW w:type="dxa" w:w="1744"/>
            <w:vMerge/>
            <w:tcBorders/>
          </w:tcPr>
          <w:p/>
        </w:tc>
      </w:tr>
      <w:tr>
        <w:trPr>
          <w:trHeight w:hRule="exact" w:val="258"/>
        </w:trPr>
        <w:tc>
          <w:tcPr>
            <w:tcW w:type="dxa" w:w="1744"/>
            <w:vMerge/>
            <w:tcBorders/>
          </w:tcPr>
          <w:p/>
        </w:tc>
        <w:tc>
          <w:tcPr>
            <w:tcW w:type="dxa" w:w="5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" w:after="0"/>
              <w:ind w:left="9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terminations? </w:t>
            </w:r>
          </w:p>
        </w:tc>
        <w:tc>
          <w:tcPr>
            <w:tcW w:type="dxa" w:w="1744"/>
            <w:vMerge/>
            <w:tcBorders/>
          </w:tcPr>
          <w:p/>
        </w:tc>
        <w:tc>
          <w:tcPr>
            <w:tcW w:type="dxa" w:w="1744"/>
            <w:vMerge/>
            <w:tcBorders/>
          </w:tcPr>
          <w:p/>
        </w:tc>
        <w:tc>
          <w:tcPr>
            <w:tcW w:type="dxa" w:w="1744"/>
            <w:vMerge/>
            <w:tcBorders/>
          </w:tcPr>
          <w:p/>
        </w:tc>
        <w:tc>
          <w:tcPr>
            <w:tcW w:type="dxa" w:w="174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5" w:lineRule="auto" w:before="52" w:after="0"/>
        <w:ind w:left="2692" w:right="288" w:firstLine="0"/>
        <w:jc w:val="lef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If you have answered </w:t>
      </w:r>
      <w:r>
        <w:rPr>
          <w:rFonts w:ascii="Arial" w:hAnsi="Arial" w:eastAsia="Arial"/>
          <w:b/>
          <w:i w:val="0"/>
          <w:color w:val="000000"/>
          <w:sz w:val="18"/>
        </w:rPr>
        <w:t>no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 to any of the above, please provide full details below (please attach 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additional sheet if necessary): </w:t>
      </w:r>
    </w:p>
    <w:p>
      <w:pPr>
        <w:autoSpaceDN w:val="0"/>
        <w:autoSpaceDE w:val="0"/>
        <w:widowControl/>
        <w:spacing w:line="245" w:lineRule="auto" w:before="3634" w:after="0"/>
        <w:ind w:left="30" w:right="90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PF-TEC-UK-TEC(8) </w:t>
      </w:r>
      <w:r>
        <w:br/>
      </w:r>
      <w:r>
        <w:rPr>
          <w:rFonts w:ascii="Arial" w:hAnsi="Arial" w:eastAsia="Arial"/>
          <w:b w:val="0"/>
          <w:i w:val="0"/>
          <w:color w:val="000000"/>
          <w:sz w:val="14"/>
        </w:rPr>
        <w:t xml:space="preserve">6674 07/24 </w:t>
      </w:r>
    </w:p>
    <w:p>
      <w:pPr>
        <w:sectPr>
          <w:pgSz w:w="11908" w:h="16840"/>
          <w:pgMar w:top="424" w:right="626" w:bottom="140" w:left="8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34"/>
        <w:gridCol w:w="5234"/>
      </w:tblGrid>
      <w:tr>
        <w:trPr>
          <w:trHeight w:hRule="exact" w:val="15280"/>
        </w:trPr>
        <w:tc>
          <w:tcPr>
            <w:tcW w:type="dxa" w:w="2180"/>
            <w:tcBorders>
              <w:bottom w:sz="4.0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1889" cy="566419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1889" cy="5664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86"/>
            <w:tcBorders>
              <w:bottom w:sz="4.0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32" w:after="460"/>
              <w:ind w:left="344" w:right="2736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Technology companies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Professional insurance portfolio proposal form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6.0000000000002" w:type="dxa"/>
            </w:tblPr>
            <w:tblGrid>
              <w:gridCol w:w="8086"/>
            </w:tblGrid>
            <w:tr>
              <w:trPr>
                <w:trHeight w:hRule="exact" w:val="3316"/>
              </w:trPr>
              <w:tc>
                <w:tcPr>
                  <w:tcW w:type="dxa" w:w="77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5" w:lineRule="auto" w:before="110" w:after="0"/>
        <w:ind w:left="30" w:right="90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PF-TEC-UK-TEC(8) </w:t>
      </w:r>
      <w:r>
        <w:br/>
      </w:r>
      <w:r>
        <w:rPr>
          <w:rFonts w:ascii="Arial" w:hAnsi="Arial" w:eastAsia="Arial"/>
          <w:b w:val="0"/>
          <w:i w:val="0"/>
          <w:color w:val="000000"/>
          <w:sz w:val="14"/>
        </w:rPr>
        <w:t xml:space="preserve">6674 07/24 </w:t>
      </w:r>
    </w:p>
    <w:p>
      <w:pPr>
        <w:sectPr>
          <w:pgSz w:w="11908" w:h="16840"/>
          <w:pgMar w:top="424" w:right="620" w:bottom="140" w:left="8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5234"/>
        <w:gridCol w:w="5234"/>
      </w:tblGrid>
      <w:tr>
        <w:trPr>
          <w:trHeight w:hRule="exact" w:val="1386"/>
        </w:trPr>
        <w:tc>
          <w:tcPr>
            <w:tcW w:type="dxa" w:w="2350"/>
            <w:tcBorders>
              <w:bottom w:sz="4.0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1889" cy="566419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1889" cy="5664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62"/>
            <w:tcBorders>
              <w:bottom w:sz="4.0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32" w:after="0"/>
              <w:ind w:left="144" w:right="288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Technology companies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Professional insurance portfolio proposal form </w:t>
            </w:r>
          </w:p>
        </w:tc>
      </w:tr>
      <w:tr>
        <w:trPr>
          <w:trHeight w:hRule="exact" w:val="386"/>
        </w:trPr>
        <w:tc>
          <w:tcPr>
            <w:tcW w:type="dxa" w:w="2350"/>
            <w:tcBorders>
              <w:top w:sz="4.0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Section 5 – Public </w:t>
            </w:r>
          </w:p>
        </w:tc>
        <w:tc>
          <w:tcPr>
            <w:tcW w:type="dxa" w:w="8062"/>
            <w:tcBorders>
              <w:top w:sz="4.0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46" w:after="0"/>
              <w:ind w:left="31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Optional – only complete this section if this insurance cover is required.</w:t>
            </w:r>
          </w:p>
        </w:tc>
      </w:tr>
    </w:tbl>
    <w:p>
      <w:pPr>
        <w:autoSpaceDN w:val="0"/>
        <w:autoSpaceDE w:val="0"/>
        <w:widowControl/>
        <w:spacing w:line="245" w:lineRule="auto" w:before="4" w:after="138"/>
        <w:ind w:left="138" w:right="8064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and products and </w:t>
      </w:r>
      <w:r>
        <w:br/>
      </w:r>
      <w:r>
        <w:rPr>
          <w:rFonts w:ascii="Arial" w:hAnsi="Arial" w:eastAsia="Arial"/>
          <w:b/>
          <w:i w:val="0"/>
          <w:color w:val="000000"/>
          <w:sz w:val="24"/>
        </w:rPr>
        <w:t xml:space="preserve">employers’ liability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3489"/>
        <w:gridCol w:w="3489"/>
        <w:gridCol w:w="3489"/>
      </w:tblGrid>
      <w:tr>
        <w:trPr>
          <w:trHeight w:hRule="exact" w:val="466"/>
        </w:trPr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8" w:after="0"/>
              <w:ind w:left="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5.1 Total wage roll </w:t>
            </w:r>
          </w:p>
        </w:tc>
        <w:tc>
          <w:tcPr>
            <w:tcW w:type="dxa" w:w="6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8" w:after="0"/>
              <w:ind w:left="52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Please estimate the total wage roll for the forthcoming completed year: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2.00000000000045" w:type="dxa"/>
            </w:tblPr>
            <w:tblGrid>
              <w:gridCol w:w="1880"/>
            </w:tblGrid>
            <w:tr>
              <w:trPr>
                <w:trHeight w:hRule="exact" w:val="322"/>
              </w:trPr>
              <w:tc>
                <w:tcPr>
                  <w:tcW w:type="dxa" w:w="16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38" w:after="0"/>
                    <w:ind w:left="108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£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3" w:lineRule="auto" w:before="52" w:after="102"/>
        <w:ind w:left="0" w:right="1542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Please provide a breakdown of your wage roll according to categories of staff: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86.0" w:type="dxa"/>
      </w:tblPr>
      <w:tblGrid>
        <w:gridCol w:w="3489"/>
        <w:gridCol w:w="3489"/>
        <w:gridCol w:w="3489"/>
      </w:tblGrid>
      <w:tr>
        <w:trPr>
          <w:trHeight w:hRule="exact" w:val="492"/>
        </w:trPr>
        <w:tc>
          <w:tcPr>
            <w:tcW w:type="dxa" w:w="188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Category of staff </w:t>
            </w:r>
          </w:p>
        </w:tc>
        <w:tc>
          <w:tcPr>
            <w:tcW w:type="dxa" w:w="420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Description of staff </w:t>
            </w:r>
          </w:p>
        </w:tc>
        <w:tc>
          <w:tcPr>
            <w:tcW w:type="dxa" w:w="16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08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Percentage of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wage roll </w:t>
            </w:r>
          </w:p>
        </w:tc>
      </w:tr>
      <w:tr>
        <w:trPr>
          <w:trHeight w:hRule="exact" w:val="322"/>
        </w:trPr>
        <w:tc>
          <w:tcPr>
            <w:tcW w:type="dxa" w:w="188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Clerical/non-manual </w:t>
            </w:r>
          </w:p>
        </w:tc>
        <w:tc>
          <w:tcPr>
            <w:tcW w:type="dxa" w:w="420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Execs and Programmers</w:t>
            </w:r>
          </w:p>
        </w:tc>
        <w:tc>
          <w:tcPr>
            <w:tcW w:type="dxa" w:w="167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100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% </w:t>
            </w:r>
          </w:p>
        </w:tc>
      </w:tr>
      <w:tr>
        <w:trPr>
          <w:trHeight w:hRule="exact" w:val="320"/>
        </w:trPr>
        <w:tc>
          <w:tcPr>
            <w:tcW w:type="dxa" w:w="1886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Manual </w:t>
            </w:r>
          </w:p>
        </w:tc>
        <w:tc>
          <w:tcPr>
            <w:tcW w:type="dxa" w:w="420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7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8" w:after="0"/>
              <w:ind w:left="0" w:right="84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% </w:t>
            </w:r>
          </w:p>
        </w:tc>
      </w:tr>
      <w:tr>
        <w:trPr>
          <w:trHeight w:hRule="exact" w:val="324"/>
        </w:trPr>
        <w:tc>
          <w:tcPr>
            <w:tcW w:type="dxa" w:w="188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Other </w:t>
            </w:r>
          </w:p>
        </w:tc>
        <w:tc>
          <w:tcPr>
            <w:tcW w:type="dxa" w:w="420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84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% </w:t>
            </w:r>
          </w:p>
        </w:tc>
      </w:tr>
      <w:tr>
        <w:trPr>
          <w:trHeight w:hRule="exact" w:val="322"/>
        </w:trPr>
        <w:tc>
          <w:tcPr>
            <w:tcW w:type="dxa" w:w="188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Other </w:t>
            </w:r>
          </w:p>
        </w:tc>
        <w:tc>
          <w:tcPr>
            <w:tcW w:type="dxa" w:w="420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84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% </w:t>
            </w:r>
          </w:p>
        </w:tc>
      </w:tr>
      <w:tr>
        <w:trPr>
          <w:trHeight w:hRule="exact" w:val="322"/>
        </w:trPr>
        <w:tc>
          <w:tcPr>
            <w:tcW w:type="dxa" w:w="6086"/>
            <w:gridSpan w:val="2"/>
            <w:tcBorders>
              <w:top w:sz="3.199999999999818" w:val="single" w:color="#000000"/>
              <w:end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6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8" w:after="0"/>
              <w:ind w:left="10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100% </w:t>
            </w:r>
          </w:p>
        </w:tc>
      </w:tr>
    </w:tbl>
    <w:p>
      <w:pPr>
        <w:autoSpaceDN w:val="0"/>
        <w:autoSpaceDE w:val="0"/>
        <w:widowControl/>
        <w:spacing w:line="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2094"/>
        <w:gridCol w:w="2094"/>
        <w:gridCol w:w="2094"/>
        <w:gridCol w:w="2094"/>
        <w:gridCol w:w="2094"/>
      </w:tblGrid>
      <w:tr>
        <w:trPr>
          <w:trHeight w:hRule="exact" w:val="332"/>
        </w:trPr>
        <w:tc>
          <w:tcPr>
            <w:tcW w:type="dxa" w:w="2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16" w:after="0"/>
              <w:ind w:left="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5.2 Premises </w:t>
            </w:r>
          </w:p>
        </w:tc>
        <w:tc>
          <w:tcPr>
            <w:tcW w:type="dxa" w:w="6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2" w:after="0"/>
              <w:ind w:left="16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If you have any staff who perform manual work, what percentage of </w:t>
            </w:r>
          </w:p>
        </w:tc>
        <w:tc>
          <w:tcPr>
            <w:tcW w:type="dxa" w:w="180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2.00000000000045" w:type="dxa"/>
            </w:tblPr>
            <w:tblGrid>
              <w:gridCol w:w="1800"/>
            </w:tblGrid>
            <w:tr>
              <w:trPr>
                <w:trHeight w:hRule="exact" w:val="302"/>
              </w:trPr>
              <w:tc>
                <w:tcPr>
                  <w:tcW w:type="dxa" w:w="16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00"/>
        </w:trPr>
        <w:tc>
          <w:tcPr>
            <w:tcW w:type="dxa" w:w="2094"/>
            <w:vMerge/>
            <w:tcBorders/>
          </w:tcPr>
          <w:p/>
        </w:tc>
        <w:tc>
          <w:tcPr>
            <w:tcW w:type="dxa" w:w="6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16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manual work is performed away from your premises? </w:t>
            </w:r>
          </w:p>
        </w:tc>
        <w:tc>
          <w:tcPr>
            <w:tcW w:type="dxa" w:w="6282"/>
            <w:gridSpan w:val="3"/>
            <w:vMerge/>
            <w:tcBorders/>
          </w:tcPr>
          <w:p/>
        </w:tc>
      </w:tr>
      <w:tr>
        <w:trPr>
          <w:trHeight w:hRule="exact" w:val="700"/>
        </w:trPr>
        <w:tc>
          <w:tcPr>
            <w:tcW w:type="dxa" w:w="2094"/>
            <w:vMerge/>
            <w:tcBorders/>
          </w:tcPr>
          <w:p/>
        </w:tc>
        <w:tc>
          <w:tcPr>
            <w:tcW w:type="dxa" w:w="6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4" w:after="0"/>
              <w:ind w:left="16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Number of premises you occupy: </w:t>
            </w:r>
          </w:p>
        </w:tc>
        <w:tc>
          <w:tcPr>
            <w:tcW w:type="dxa" w:w="18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2.00000000000045" w:type="dxa"/>
            </w:tblPr>
            <w:tblGrid>
              <w:gridCol w:w="1800"/>
            </w:tblGrid>
            <w:tr>
              <w:trPr>
                <w:trHeight w:hRule="exact" w:val="294"/>
              </w:trPr>
              <w:tc>
                <w:tcPr>
                  <w:tcW w:type="dxa" w:w="16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6" w:after="0"/>
                    <w:ind w:left="10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80"/>
        </w:trPr>
        <w:tc>
          <w:tcPr>
            <w:tcW w:type="dxa" w:w="2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78" w:after="0"/>
              <w:ind w:left="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5.3 Work at height or depth </w:t>
            </w:r>
          </w:p>
        </w:tc>
        <w:tc>
          <w:tcPr>
            <w:tcW w:type="dxa" w:w="6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7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Is any work at height undertaken in excess of three metres above ground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0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5.99999999999909" w:type="dxa"/>
            </w:tblPr>
            <w:tblGrid>
              <w:gridCol w:w="240"/>
            </w:tblGrid>
            <w:tr>
              <w:trPr>
                <w:trHeight w:hRule="exact" w:val="142"/>
              </w:trPr>
              <w:tc>
                <w:tcPr>
                  <w:tcW w:type="dxa" w:w="164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  <w:r>
              <w:drawing>
                <wp:inline xmlns:a="http://schemas.openxmlformats.org/drawingml/2006/main" xmlns:pic="http://schemas.openxmlformats.org/drawingml/2006/picture">
                  <wp:extent cx="127000" cy="12700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10"/>
        </w:trPr>
        <w:tc>
          <w:tcPr>
            <w:tcW w:type="dxa" w:w="2094"/>
            <w:vMerge/>
            <w:tcBorders/>
          </w:tcPr>
          <w:p/>
        </w:tc>
        <w:tc>
          <w:tcPr>
            <w:tcW w:type="dxa" w:w="6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17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level or work at depths in excess of one metre? </w:t>
            </w:r>
          </w:p>
        </w:tc>
        <w:tc>
          <w:tcPr>
            <w:tcW w:type="dxa" w:w="2094"/>
            <w:vMerge/>
            <w:tcBorders/>
          </w:tcPr>
          <w:p/>
        </w:tc>
        <w:tc>
          <w:tcPr>
            <w:tcW w:type="dxa" w:w="2094"/>
            <w:vMerge/>
            <w:tcBorders/>
          </w:tcPr>
          <w:p/>
        </w:tc>
        <w:tc>
          <w:tcPr>
            <w:tcW w:type="dxa" w:w="209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5" w:lineRule="auto" w:before="2" w:after="38"/>
        <w:ind w:left="0" w:right="721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If </w:t>
      </w:r>
      <w:r>
        <w:rPr>
          <w:rFonts w:ascii="Arial" w:hAnsi="Arial" w:eastAsia="Arial"/>
          <w:b/>
          <w:i w:val="0"/>
          <w:color w:val="000000"/>
          <w:sz w:val="18"/>
        </w:rPr>
        <w:t>Yes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2094"/>
        <w:gridCol w:w="2094"/>
        <w:gridCol w:w="2094"/>
        <w:gridCol w:w="2094"/>
        <w:gridCol w:w="2094"/>
      </w:tblGrid>
      <w:tr>
        <w:trPr>
          <w:trHeight w:hRule="exact" w:val="308"/>
        </w:trPr>
        <w:tc>
          <w:tcPr>
            <w:tcW w:type="dxa" w:w="2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08" w:after="0"/>
              <w:ind w:left="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5.4 Work with heat </w:t>
            </w:r>
          </w:p>
        </w:tc>
        <w:tc>
          <w:tcPr>
            <w:tcW w:type="dxa" w:w="6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28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What is the maximum height at which you work (in metres)? </w:t>
            </w:r>
          </w:p>
        </w:tc>
        <w:tc>
          <w:tcPr>
            <w:tcW w:type="dxa" w:w="18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2.00000000000045" w:type="dxa"/>
            </w:tblPr>
            <w:tblGrid>
              <w:gridCol w:w="1880"/>
            </w:tblGrid>
            <w:tr>
              <w:trPr>
                <w:trHeight w:hRule="exact" w:val="256"/>
              </w:trPr>
              <w:tc>
                <w:tcPr>
                  <w:tcW w:type="dxa" w:w="1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4" w:after="0"/>
                    <w:ind w:left="0" w:right="54" w:firstLine="0"/>
                    <w:jc w:val="righ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 M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60"/>
        </w:trPr>
        <w:tc>
          <w:tcPr>
            <w:tcW w:type="dxa" w:w="2094"/>
            <w:vMerge/>
            <w:tcBorders/>
          </w:tcPr>
          <w:p/>
        </w:tc>
        <w:tc>
          <w:tcPr>
            <w:tcW w:type="dxa" w:w="6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0" w:after="0"/>
              <w:ind w:left="28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What percentage of work is undertaken at heights above three metres? </w:t>
            </w:r>
          </w:p>
        </w:tc>
        <w:tc>
          <w:tcPr>
            <w:tcW w:type="dxa" w:w="18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2.00000000000045" w:type="dxa"/>
            </w:tblPr>
            <w:tblGrid>
              <w:gridCol w:w="1880"/>
            </w:tblGrid>
            <w:tr>
              <w:trPr>
                <w:trHeight w:hRule="exact" w:val="256"/>
              </w:trPr>
              <w:tc>
                <w:tcPr>
                  <w:tcW w:type="dxa" w:w="1680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6" w:after="0"/>
                    <w:ind w:left="0" w:right="54" w:firstLine="0"/>
                    <w:jc w:val="righ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 %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60"/>
        </w:trPr>
        <w:tc>
          <w:tcPr>
            <w:tcW w:type="dxa" w:w="2094"/>
            <w:vMerge/>
            <w:tcBorders/>
          </w:tcPr>
          <w:p/>
        </w:tc>
        <w:tc>
          <w:tcPr>
            <w:tcW w:type="dxa" w:w="6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56" w:after="0"/>
              <w:ind w:left="28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What percentage of work is undertaken at depths below one metre? </w:t>
            </w:r>
          </w:p>
        </w:tc>
        <w:tc>
          <w:tcPr>
            <w:tcW w:type="dxa" w:w="18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2.00000000000045" w:type="dxa"/>
            </w:tblPr>
            <w:tblGrid>
              <w:gridCol w:w="1880"/>
            </w:tblGrid>
            <w:tr>
              <w:trPr>
                <w:trHeight w:hRule="exact" w:val="254"/>
              </w:trPr>
              <w:tc>
                <w:tcPr>
                  <w:tcW w:type="dxa" w:w="1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64" w:after="0"/>
                    <w:ind w:left="0" w:right="54" w:firstLine="0"/>
                    <w:jc w:val="righ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 %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780"/>
        </w:trPr>
        <w:tc>
          <w:tcPr>
            <w:tcW w:type="dxa" w:w="2094"/>
            <w:vMerge/>
            <w:tcBorders/>
          </w:tcPr>
          <w:p/>
        </w:tc>
        <w:tc>
          <w:tcPr>
            <w:tcW w:type="dxa" w:w="6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0" w:after="0"/>
              <w:ind w:left="2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Is any work undertaken involving the use of heat? </w:t>
            </w:r>
          </w:p>
        </w:tc>
        <w:tc>
          <w:tcPr>
            <w:tcW w:type="dxa" w:w="1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0" w:after="0"/>
              <w:ind w:left="0" w:right="1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545" w:type="dxa"/>
            </w:tblPr>
            <w:tblGrid>
              <w:gridCol w:w="192"/>
            </w:tblGrid>
            <w:tr>
              <w:trPr>
                <w:trHeight w:hRule="exact" w:val="144"/>
              </w:trPr>
              <w:tc>
                <w:tcPr>
                  <w:tcW w:type="dxa" w:w="164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  <w:r>
              <w:drawing>
                <wp:inline xmlns:a="http://schemas.openxmlformats.org/drawingml/2006/main" xmlns:pic="http://schemas.openxmlformats.org/drawingml/2006/picture">
                  <wp:extent cx="127000" cy="12700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700"/>
        </w:trPr>
        <w:tc>
          <w:tcPr>
            <w:tcW w:type="dxa" w:w="2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0" w:after="0"/>
              <w:ind w:left="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5.5 Hazardous activities, </w:t>
            </w:r>
          </w:p>
        </w:tc>
        <w:tc>
          <w:tcPr>
            <w:tcW w:type="dxa" w:w="6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4" w:after="0"/>
              <w:ind w:left="2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If </w:t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Yes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, what percentage of work undertaken involves heat? </w:t>
            </w:r>
          </w:p>
        </w:tc>
        <w:tc>
          <w:tcPr>
            <w:tcW w:type="dxa" w:w="18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2.00000000000045" w:type="dxa"/>
            </w:tblPr>
            <w:tblGrid>
              <w:gridCol w:w="1880"/>
            </w:tblGrid>
            <w:tr>
              <w:trPr>
                <w:trHeight w:hRule="exact" w:val="272"/>
              </w:trPr>
              <w:tc>
                <w:tcPr>
                  <w:tcW w:type="dxa" w:w="1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4" w:after="0"/>
                    <w:ind w:left="0" w:right="54" w:firstLine="0"/>
                    <w:jc w:val="righ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 %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80"/>
        </w:trPr>
        <w:tc>
          <w:tcPr>
            <w:tcW w:type="dxa" w:w="2094"/>
            <w:vMerge/>
            <w:tcBorders/>
          </w:tcPr>
          <w:p/>
        </w:tc>
        <w:tc>
          <w:tcPr>
            <w:tcW w:type="dxa" w:w="6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2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 you construct or erect any staging, seating or sets? </w:t>
            </w:r>
          </w:p>
        </w:tc>
        <w:tc>
          <w:tcPr>
            <w:tcW w:type="dxa" w:w="10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1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7.999999999999545" w:type="dxa"/>
            </w:tblPr>
            <w:tblGrid>
              <w:gridCol w:w="192"/>
            </w:tblGrid>
            <w:tr>
              <w:trPr>
                <w:trHeight w:hRule="exact" w:val="144"/>
              </w:trPr>
              <w:tc>
                <w:tcPr>
                  <w:tcW w:type="dxa" w:w="162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  <w:r>
              <w:drawing>
                <wp:inline xmlns:a="http://schemas.openxmlformats.org/drawingml/2006/main" xmlns:pic="http://schemas.openxmlformats.org/drawingml/2006/picture">
                  <wp:extent cx="127000" cy="12700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100"/>
        </w:trPr>
        <w:tc>
          <w:tcPr>
            <w:tcW w:type="dxa" w:w="2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6" w:after="0"/>
              <w:ind w:left="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locations or materials </w:t>
            </w:r>
          </w:p>
        </w:tc>
        <w:tc>
          <w:tcPr>
            <w:tcW w:type="dxa" w:w="2094"/>
            <w:vMerge/>
            <w:tcBorders/>
          </w:tcPr>
          <w:p/>
        </w:tc>
        <w:tc>
          <w:tcPr>
            <w:tcW w:type="dxa" w:w="2094"/>
            <w:vMerge/>
            <w:tcBorders/>
          </w:tcPr>
          <w:p/>
        </w:tc>
        <w:tc>
          <w:tcPr>
            <w:tcW w:type="dxa" w:w="2094"/>
            <w:vMerge/>
            <w:tcBorders/>
          </w:tcPr>
          <w:p/>
        </w:tc>
        <w:tc>
          <w:tcPr>
            <w:tcW w:type="dxa" w:w="2094"/>
            <w:vMerge/>
            <w:tcBorders/>
          </w:tcPr>
          <w:p/>
        </w:tc>
      </w:tr>
      <w:tr>
        <w:trPr>
          <w:trHeight w:hRule="exact" w:val="270"/>
        </w:trPr>
        <w:tc>
          <w:tcPr>
            <w:tcW w:type="dxa" w:w="2094"/>
            <w:vMerge/>
            <w:tcBorders/>
          </w:tcPr>
          <w:p/>
        </w:tc>
        <w:tc>
          <w:tcPr>
            <w:tcW w:type="dxa" w:w="6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2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 you undertake any work involving asbestos or nuclear materials? </w:t>
            </w:r>
          </w:p>
        </w:tc>
        <w:tc>
          <w:tcPr>
            <w:tcW w:type="dxa" w:w="1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7.999999999999545" w:type="dxa"/>
            </w:tblPr>
            <w:tblGrid>
              <w:gridCol w:w="192"/>
            </w:tblGrid>
            <w:tr>
              <w:trPr>
                <w:trHeight w:hRule="exact" w:val="144"/>
              </w:trPr>
              <w:tc>
                <w:tcPr>
                  <w:tcW w:type="dxa" w:w="162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  <w:r>
              <w:drawing>
                <wp:inline xmlns:a="http://schemas.openxmlformats.org/drawingml/2006/main" xmlns:pic="http://schemas.openxmlformats.org/drawingml/2006/picture">
                  <wp:extent cx="127000" cy="11430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5" w:lineRule="auto" w:before="38" w:after="2"/>
        <w:ind w:left="2692" w:right="18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Do you undertake or supervise any work in any of the following locations: 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trackside or airside, docks or harbours, quarries, mines or collieries, 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chemical or  petrochemical works or oil refineries, gas works, fuel storage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hRule="exact" w:val="196"/>
        </w:trPr>
        <w:tc>
          <w:tcPr>
            <w:tcW w:type="dxa" w:w="2480"/>
            <w:vMerge w:val="restart"/>
            <w:tcBorders>
              <w:bottom w:sz="4.0" w:val="single" w:color="#7F8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5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5.6 Use of sub-contractors </w:t>
            </w:r>
          </w:p>
        </w:tc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21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facilities or blast furnaces, power stations or nuclear plant, bridges, tunnels </w:t>
            </w:r>
          </w:p>
        </w:tc>
        <w:tc>
          <w:tcPr>
            <w:tcW w:type="dxa" w:w="9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4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5.99999999999909" w:type="dxa"/>
            </w:tblPr>
            <w:tblGrid>
              <w:gridCol w:w="220"/>
            </w:tblGrid>
            <w:tr>
              <w:trPr>
                <w:trHeight w:hRule="exact" w:val="142"/>
              </w:trPr>
              <w:tc>
                <w:tcPr>
                  <w:tcW w:type="dxa" w:w="162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  <w:r>
              <w:drawing>
                <wp:inline xmlns:a="http://schemas.openxmlformats.org/drawingml/2006/main" xmlns:pic="http://schemas.openxmlformats.org/drawingml/2006/picture">
                  <wp:extent cx="127000" cy="12700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80"/>
        </w:trPr>
        <w:tc>
          <w:tcPr>
            <w:tcW w:type="dxa" w:w="1495"/>
            <w:vMerge/>
            <w:tcBorders>
              <w:bottom w:sz="4.0" w:val="single" w:color="#7F807F"/>
            </w:tcBorders>
          </w:tcPr>
          <w:p/>
        </w:tc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21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or dams? </w:t>
            </w:r>
          </w:p>
        </w:tc>
        <w:tc>
          <w:tcPr>
            <w:tcW w:type="dxa" w:w="2990"/>
            <w:gridSpan w:val="2"/>
            <w:vMerge/>
            <w:tcBorders/>
          </w:tcPr>
          <w:p/>
        </w:tc>
        <w:tc>
          <w:tcPr>
            <w:tcW w:type="dxa" w:w="1495"/>
            <w:vMerge/>
            <w:tcBorders/>
          </w:tcPr>
          <w:p/>
        </w:tc>
        <w:tc>
          <w:tcPr>
            <w:tcW w:type="dxa" w:w="2990"/>
            <w:gridSpan w:val="2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1495"/>
            <w:vMerge/>
            <w:tcBorders>
              <w:bottom w:sz="4.0" w:val="single" w:color="#7F807F"/>
            </w:tcBorders>
          </w:tcPr>
          <w:p/>
        </w:tc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0" w:after="0"/>
              <w:ind w:left="21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 you use sub-contractors? 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6" w:after="0"/>
              <w:ind w:left="0" w:right="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3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.999999999999545" w:type="dxa"/>
            </w:tblPr>
            <w:tblGrid>
              <w:gridCol w:w="300"/>
            </w:tblGrid>
            <w:tr>
              <w:trPr>
                <w:trHeight w:hRule="exact" w:val="164"/>
              </w:trPr>
              <w:tc>
                <w:tcPr>
                  <w:tcW w:type="dxa" w:w="186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98"/>
        </w:trPr>
        <w:tc>
          <w:tcPr>
            <w:tcW w:type="dxa" w:w="1495"/>
            <w:vMerge/>
            <w:tcBorders>
              <w:bottom w:sz="4.0" w:val="single" w:color="#7F807F"/>
            </w:tcBorders>
          </w:tcPr>
          <w:p/>
        </w:tc>
        <w:tc>
          <w:tcPr>
            <w:tcW w:type="dxa" w:w="6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21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If </w:t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Yes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, how much have you paid to sub-contractors within the last 12 </w:t>
            </w:r>
          </w:p>
        </w:tc>
        <w:tc>
          <w:tcPr>
            <w:tcW w:type="dxa" w:w="1495"/>
            <w:vMerge/>
            <w:tcBorders/>
          </w:tcPr>
          <w:p/>
        </w:tc>
        <w:tc>
          <w:tcPr>
            <w:tcW w:type="dxa" w:w="2990"/>
            <w:gridSpan w:val="2"/>
            <w:vMerge/>
            <w:tcBorders/>
          </w:tcPr>
          <w:p/>
        </w:tc>
        <w:tc>
          <w:tcPr>
            <w:tcW w:type="dxa" w:w="1495"/>
            <w:vMerge/>
            <w:tcBorders/>
          </w:tcPr>
          <w:p/>
        </w:tc>
        <w:tc>
          <w:tcPr>
            <w:tcW w:type="dxa" w:w="1495"/>
            <w:vMerge/>
            <w:tcBorders/>
          </w:tcPr>
          <w:p/>
        </w:tc>
      </w:tr>
      <w:tr>
        <w:trPr>
          <w:trHeight w:hRule="exact" w:val="182"/>
        </w:trPr>
        <w:tc>
          <w:tcPr>
            <w:tcW w:type="dxa" w:w="1495"/>
            <w:vMerge/>
            <w:tcBorders>
              <w:bottom w:sz="4.0" w:val="single" w:color="#7F807F"/>
            </w:tcBorders>
          </w:tcPr>
          <w:p/>
        </w:tc>
        <w:tc>
          <w:tcPr>
            <w:tcW w:type="dxa" w:w="1495"/>
            <w:vMerge/>
            <w:tcBorders/>
          </w:tcPr>
          <w:p/>
        </w:tc>
        <w:tc>
          <w:tcPr>
            <w:tcW w:type="dxa" w:w="172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2.000000000000455" w:type="dxa"/>
            </w:tblPr>
            <w:tblGrid>
              <w:gridCol w:w="1720"/>
            </w:tblGrid>
            <w:tr>
              <w:trPr>
                <w:trHeight w:hRule="exact" w:val="278"/>
              </w:trPr>
              <w:tc>
                <w:tcPr>
                  <w:tcW w:type="dxa" w:w="16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8" w:after="0"/>
                    <w:ind w:left="16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£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00"/>
        </w:trPr>
        <w:tc>
          <w:tcPr>
            <w:tcW w:type="dxa" w:w="1495"/>
            <w:vMerge/>
            <w:tcBorders>
              <w:bottom w:sz="4.0" w:val="single" w:color="#7F807F"/>
            </w:tcBorders>
          </w:tcPr>
          <w:p/>
        </w:tc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1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months? </w:t>
            </w:r>
          </w:p>
        </w:tc>
        <w:tc>
          <w:tcPr>
            <w:tcW w:type="dxa" w:w="7475"/>
            <w:gridSpan w:val="5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1495"/>
            <w:vMerge/>
            <w:tcBorders>
              <w:bottom w:sz="4.0" w:val="single" w:color="#7F807F"/>
            </w:tcBorders>
          </w:tcPr>
          <w:p/>
        </w:tc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21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 all sub-contractors, consultants or third parties appointed on your 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4" w:after="0"/>
              <w:ind w:left="0" w:right="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3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.999999999999545" w:type="dxa"/>
            </w:tblPr>
            <w:tblGrid>
              <w:gridCol w:w="300"/>
            </w:tblGrid>
            <w:tr>
              <w:trPr>
                <w:trHeight w:hRule="exact" w:val="166"/>
              </w:trPr>
              <w:tc>
                <w:tcPr>
                  <w:tcW w:type="dxa" w:w="186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240"/>
            <w:vMerge w:val="restart"/>
            <w:tcBorders>
              <w:bottom w:sz="4.0" w:val="single" w:color="#7F8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1890"/>
        </w:trPr>
        <w:tc>
          <w:tcPr>
            <w:tcW w:type="dxa" w:w="1495"/>
            <w:vMerge/>
            <w:tcBorders>
              <w:bottom w:sz="4.0" w:val="single" w:color="#7F807F"/>
            </w:tcBorders>
          </w:tcPr>
          <w:p/>
        </w:tc>
        <w:tc>
          <w:tcPr>
            <w:tcW w:type="dxa" w:w="6240"/>
            <w:tcBorders>
              <w:bottom w:sz="4.0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21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behalf hold their own public liability insurance? </w:t>
            </w:r>
          </w:p>
        </w:tc>
        <w:tc>
          <w:tcPr>
            <w:tcW w:type="dxa" w:w="1495"/>
            <w:vMerge/>
            <w:tcBorders/>
          </w:tcPr>
          <w:p/>
        </w:tc>
        <w:tc>
          <w:tcPr>
            <w:tcW w:type="dxa" w:w="2990"/>
            <w:gridSpan w:val="2"/>
            <w:vMerge/>
            <w:tcBorders/>
          </w:tcPr>
          <w:p/>
        </w:tc>
        <w:tc>
          <w:tcPr>
            <w:tcW w:type="dxa" w:w="1495"/>
            <w:vMerge/>
            <w:tcBorders/>
          </w:tcPr>
          <w:p/>
        </w:tc>
        <w:tc>
          <w:tcPr>
            <w:tcW w:type="dxa" w:w="1495"/>
            <w:vMerge/>
            <w:tcBorders>
              <w:bottom w:sz="4.0" w:val="single" w:color="#7F807F"/>
            </w:tcBorders>
          </w:tcPr>
          <w:p/>
        </w:tc>
      </w:tr>
    </w:tbl>
    <w:p>
      <w:pPr>
        <w:autoSpaceDN w:val="0"/>
        <w:autoSpaceDE w:val="0"/>
        <w:widowControl/>
        <w:spacing w:line="245" w:lineRule="auto" w:before="110" w:after="0"/>
        <w:ind w:left="30" w:right="90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PF-TEC-UK-TEC(8) </w:t>
      </w:r>
      <w:r>
        <w:br/>
      </w:r>
      <w:r>
        <w:rPr>
          <w:rFonts w:ascii="Arial" w:hAnsi="Arial" w:eastAsia="Arial"/>
          <w:b w:val="0"/>
          <w:i w:val="0"/>
          <w:color w:val="000000"/>
          <w:sz w:val="14"/>
        </w:rPr>
        <w:t xml:space="preserve">6674 07/24 </w:t>
      </w:r>
    </w:p>
    <w:p>
      <w:pPr>
        <w:sectPr>
          <w:pgSz w:w="11908" w:h="16840"/>
          <w:pgMar w:top="424" w:right="620" w:bottom="140" w:left="8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</w:tblGrid>
      <w:tr>
        <w:trPr>
          <w:trHeight w:hRule="exact" w:val="1310"/>
        </w:trPr>
        <w:tc>
          <w:tcPr>
            <w:tcW w:type="dxa" w:w="2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1889" cy="566419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1889" cy="5664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33" w:lineRule="auto" w:before="822" w:after="0"/>
              <w:ind w:left="13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5.7 Cover required </w:t>
            </w:r>
          </w:p>
          <w:p>
            <w:pPr>
              <w:autoSpaceDN w:val="0"/>
              <w:autoSpaceDE w:val="0"/>
              <w:widowControl/>
              <w:spacing w:line="233" w:lineRule="auto" w:before="1562" w:after="0"/>
              <w:ind w:left="13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5.8 Employers’ Liability </w:t>
            </w:r>
          </w:p>
          <w:p>
            <w:pPr>
              <w:autoSpaceDN w:val="0"/>
              <w:autoSpaceDE w:val="0"/>
              <w:widowControl/>
              <w:spacing w:line="233" w:lineRule="auto" w:before="6" w:after="0"/>
              <w:ind w:left="13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Tracing Office (ELTO) </w:t>
            </w:r>
          </w:p>
        </w:tc>
        <w:tc>
          <w:tcPr>
            <w:tcW w:type="dxa" w:w="820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32" w:after="0"/>
              <w:ind w:left="264" w:right="288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Technology companies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Professional insurance portfolio proposal form </w:t>
            </w:r>
          </w:p>
        </w:tc>
      </w:tr>
      <w:tr>
        <w:trPr>
          <w:trHeight w:hRule="exact" w:val="620"/>
        </w:trPr>
        <w:tc>
          <w:tcPr>
            <w:tcW w:type="dxa" w:w="953"/>
            <w:vMerge/>
            <w:tcBorders/>
          </w:tcPr>
          <w:p/>
        </w:tc>
        <w:tc>
          <w:tcPr>
            <w:tcW w:type="dxa" w:w="7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4" w:after="0"/>
              <w:ind w:left="0" w:right="10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a. </w:t>
            </w:r>
          </w:p>
        </w:tc>
        <w:tc>
          <w:tcPr>
            <w:tcW w:type="dxa" w:w="745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Please tick the limit of indemnity required for public and products liability: </w:t>
            </w:r>
          </w:p>
        </w:tc>
      </w:tr>
      <w:tr>
        <w:trPr>
          <w:trHeight w:hRule="exact" w:val="440"/>
        </w:trPr>
        <w:tc>
          <w:tcPr>
            <w:tcW w:type="dxa" w:w="953"/>
            <w:vMerge/>
            <w:tcBorders/>
          </w:tcPr>
          <w:p/>
        </w:tc>
        <w:tc>
          <w:tcPr>
            <w:tcW w:type="dxa" w:w="18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0" w:right="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£2,000,000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.000000000000114" w:type="dxa"/>
            </w:tblPr>
            <w:tblGrid>
              <w:gridCol w:w="420"/>
            </w:tblGrid>
            <w:tr>
              <w:trPr>
                <w:trHeight w:hRule="exact" w:val="166"/>
              </w:trPr>
              <w:tc>
                <w:tcPr>
                  <w:tcW w:type="dxa" w:w="186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2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£5,000,000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.00000000000023" w:type="dxa"/>
            </w:tblPr>
            <w:tblGrid>
              <w:gridCol w:w="440"/>
            </w:tblGrid>
            <w:tr>
              <w:trPr>
                <w:trHeight w:hRule="exact" w:val="166"/>
              </w:trPr>
              <w:tc>
                <w:tcPr>
                  <w:tcW w:type="dxa" w:w="186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22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£10,000,000 </w:t>
            </w:r>
          </w:p>
        </w:tc>
        <w:tc>
          <w:tcPr>
            <w:tcW w:type="dxa" w:w="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9700" cy="12700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0" w:right="2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Other: </w:t>
            </w:r>
          </w:p>
        </w:tc>
        <w:tc>
          <w:tcPr>
            <w:tcW w:type="dxa" w:w="1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.000000000000455" w:type="dxa"/>
            </w:tblPr>
            <w:tblGrid>
              <w:gridCol w:w="1730"/>
            </w:tblGrid>
            <w:tr>
              <w:trPr>
                <w:trHeight w:hRule="exact" w:val="292"/>
              </w:trPr>
              <w:tc>
                <w:tcPr>
                  <w:tcW w:type="dxa" w:w="1690"/>
                  <w:tcBorders>
                    <w:start w:sz="4.0" w:val="single" w:color="#0D0D0D"/>
                    <w:top w:sz="4.0" w:val="single" w:color="#0D0D0D"/>
                    <w:end w:sz="4.0" w:val="single" w:color="#0D0D0D"/>
                    <w:bottom w:sz="4.0" w:val="single" w:color="#0D0D0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10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£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60"/>
        </w:trPr>
        <w:tc>
          <w:tcPr>
            <w:tcW w:type="dxa" w:w="953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0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b. </w:t>
            </w:r>
          </w:p>
        </w:tc>
        <w:tc>
          <w:tcPr>
            <w:tcW w:type="dxa" w:w="75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0" w:after="0"/>
              <w:ind w:left="2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Employers’ liability quotations will automatically be based on a £10,000,000 cover limit. </w:t>
            </w:r>
          </w:p>
        </w:tc>
      </w:tr>
      <w:tr>
        <w:trPr>
          <w:trHeight w:hRule="exact" w:val="560"/>
        </w:trPr>
        <w:tc>
          <w:tcPr>
            <w:tcW w:type="dxa" w:w="953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0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c. </w:t>
            </w:r>
          </w:p>
        </w:tc>
        <w:tc>
          <w:tcPr>
            <w:tcW w:type="dxa" w:w="44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0" w:after="0"/>
              <w:ind w:left="2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What is the expiry date of your current policy? </w:t>
            </w:r>
          </w:p>
        </w:tc>
        <w:tc>
          <w:tcPr>
            <w:tcW w:type="dxa" w:w="3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22.0000000000005" w:type="dxa"/>
            </w:tblPr>
            <w:tblGrid>
              <w:gridCol w:w="3120"/>
            </w:tblGrid>
            <w:tr>
              <w:trPr>
                <w:trHeight w:hRule="exact" w:val="290"/>
              </w:trPr>
              <w:tc>
                <w:tcPr>
                  <w:tcW w:type="dxa" w:w="16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96"/>
        </w:trPr>
        <w:tc>
          <w:tcPr>
            <w:tcW w:type="dxa" w:w="953"/>
            <w:vMerge/>
            <w:tcBorders/>
          </w:tcPr>
          <w:p/>
        </w:tc>
        <w:tc>
          <w:tcPr>
            <w:tcW w:type="dxa" w:w="820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6" w:after="0"/>
              <w:ind w:left="432" w:right="144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Hiscox is a member of the Employers’ Liability Tracing Office (ELTO) and in order to meet the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requirements of Financial Conduct Authority (FCA) regulation, we need you to supply us with </w:t>
            </w:r>
          </w:p>
        </w:tc>
      </w:tr>
    </w:tbl>
    <w:p>
      <w:pPr>
        <w:autoSpaceDN w:val="0"/>
        <w:autoSpaceDE w:val="0"/>
        <w:widowControl/>
        <w:spacing w:line="235" w:lineRule="auto" w:before="4" w:after="0"/>
        <w:ind w:left="0" w:right="3828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certain data. Please ensure you have completed: </w:t>
      </w:r>
    </w:p>
    <w:p>
      <w:pPr>
        <w:autoSpaceDN w:val="0"/>
        <w:tabs>
          <w:tab w:pos="3114" w:val="left"/>
        </w:tabs>
        <w:autoSpaceDE w:val="0"/>
        <w:widowControl/>
        <w:spacing w:line="245" w:lineRule="auto" w:before="104" w:after="0"/>
        <w:ind w:left="2708" w:right="72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a. 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the ‘HMRC Employer Reference Number (ERN)’ box  in section 2 and below for all 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companies to be insured; </w:t>
      </w:r>
    </w:p>
    <w:p>
      <w:pPr>
        <w:autoSpaceDN w:val="0"/>
        <w:tabs>
          <w:tab w:pos="3114" w:val="left"/>
        </w:tabs>
        <w:autoSpaceDE w:val="0"/>
        <w:widowControl/>
        <w:spacing w:line="233" w:lineRule="auto" w:before="106" w:after="0"/>
        <w:ind w:left="270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b. 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the main/registered address boxes in section 1 and 2 for all companies to be insured. </w:t>
      </w:r>
    </w:p>
    <w:p>
      <w:pPr>
        <w:autoSpaceDN w:val="0"/>
        <w:autoSpaceDE w:val="0"/>
        <w:widowControl/>
        <w:spacing w:line="245" w:lineRule="auto" w:before="106" w:after="380"/>
        <w:ind w:left="2696" w:right="288" w:firstLine="0"/>
        <w:jc w:val="lef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If you purchase a policy, your policy details will be added to the Employers Liability Database, 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managed by the ELTO. This data will be available for search by registered users as well as 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individual claimants on a limited basis, who wish to verify the employers' liability insurer of an 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employer at a particular point in time.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497"/>
        <w:gridCol w:w="1497"/>
        <w:gridCol w:w="1497"/>
        <w:gridCol w:w="1497"/>
        <w:gridCol w:w="1497"/>
        <w:gridCol w:w="1497"/>
        <w:gridCol w:w="1497"/>
      </w:tblGrid>
      <w:tr>
        <w:trPr>
          <w:trHeight w:hRule="exact" w:val="472"/>
        </w:trPr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4" w:after="0"/>
              <w:ind w:left="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5.9 Employees </w:t>
            </w:r>
          </w:p>
        </w:tc>
        <w:tc>
          <w:tcPr>
            <w:tcW w:type="dxa" w:w="5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4" w:after="0"/>
              <w:ind w:left="6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HMRC Employer Reference Number (ERN) </w:t>
            </w:r>
          </w:p>
        </w:tc>
        <w:tc>
          <w:tcPr>
            <w:tcW w:type="dxa" w:w="27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46.0000000000002" w:type="dxa"/>
            </w:tblPr>
            <w:tblGrid>
              <w:gridCol w:w="2700"/>
            </w:tblGrid>
            <w:tr>
              <w:trPr>
                <w:trHeight w:hRule="exact" w:val="292"/>
              </w:trPr>
              <w:tc>
                <w:tcPr>
                  <w:tcW w:type="dxa" w:w="194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4" w:after="0"/>
                    <w:ind w:left="11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120/NE37807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54"/>
        </w:trPr>
        <w:tc>
          <w:tcPr>
            <w:tcW w:type="dxa" w:w="1497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2" w:after="0"/>
              <w:ind w:left="0" w:right="10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a. </w:t>
            </w:r>
          </w:p>
        </w:tc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2" w:after="0"/>
              <w:ind w:left="12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 you or any of your employees work offshore?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2" w:after="0"/>
              <w:ind w:left="0" w:right="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220"/>
            </w:tblGrid>
            <w:tr>
              <w:trPr>
                <w:trHeight w:hRule="exact" w:val="142"/>
              </w:trPr>
              <w:tc>
                <w:tcPr>
                  <w:tcW w:type="dxa" w:w="164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1430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5" w:lineRule="auto" w:before="234" w:after="2"/>
        <w:ind w:left="0" w:right="185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Do you or any of your employees, in the course of their employment,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6"/>
        <w:gridCol w:w="1746"/>
        <w:gridCol w:w="1746"/>
        <w:gridCol w:w="1746"/>
        <w:gridCol w:w="1746"/>
        <w:gridCol w:w="1746"/>
      </w:tblGrid>
      <w:tr>
        <w:trPr>
          <w:trHeight w:hRule="exact" w:val="188"/>
        </w:trPr>
        <w:tc>
          <w:tcPr>
            <w:tcW w:type="dxa" w:w="3000"/>
            <w:vMerge w:val="restart"/>
            <w:tcBorders>
              <w:bottom w:sz="4.0" w:val="single" w:color="#7F8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6" w:after="0"/>
              <w:ind w:left="0" w:right="10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b. </w:t>
            </w:r>
          </w:p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visit the following countries or regions: Afghanistan, Central African </w:t>
            </w:r>
          </w:p>
        </w:tc>
        <w:tc>
          <w:tcPr>
            <w:tcW w:type="dxa" w:w="620"/>
            <w:vMerge w:val="restart"/>
            <w:tcBorders>
              <w:bottom w:sz="4.0" w:val="single" w:color="#7F8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6" w:after="0"/>
              <w:ind w:left="0" w:right="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20"/>
            <w:vMerge w:val="restart"/>
            <w:tcBorders>
              <w:bottom w:sz="4.0" w:val="single" w:color="#7F8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220"/>
            </w:tblGrid>
            <w:tr>
              <w:trPr>
                <w:trHeight w:hRule="exact" w:val="142"/>
              </w:trPr>
              <w:tc>
                <w:tcPr>
                  <w:tcW w:type="dxa" w:w="164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6"/>
            <w:vMerge w:val="restart"/>
            <w:tcBorders>
              <w:bottom w:sz="4.0" w:val="single" w:color="#7F8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174"/>
            <w:vMerge w:val="restart"/>
            <w:tcBorders>
              <w:bottom w:sz="4.0" w:val="single" w:color="#7F8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2700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20"/>
        </w:trPr>
        <w:tc>
          <w:tcPr>
            <w:tcW w:type="dxa" w:w="1746"/>
            <w:vMerge/>
            <w:tcBorders>
              <w:bottom w:sz="4.0" w:val="single" w:color="#7F807F"/>
            </w:tcBorders>
          </w:tcPr>
          <w:p/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12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Republic, Chad, Democratic Republic of Congo, Iran, Iraq, Israel, Ivory </w:t>
            </w:r>
          </w:p>
        </w:tc>
        <w:tc>
          <w:tcPr>
            <w:tcW w:type="dxa" w:w="1746"/>
            <w:vMerge/>
            <w:tcBorders>
              <w:bottom w:sz="4.0" w:val="single" w:color="#7F807F"/>
            </w:tcBorders>
          </w:tcPr>
          <w:p/>
        </w:tc>
        <w:tc>
          <w:tcPr>
            <w:tcW w:type="dxa" w:w="1746"/>
            <w:vMerge/>
            <w:tcBorders>
              <w:bottom w:sz="4.0" w:val="single" w:color="#7F807F"/>
            </w:tcBorders>
          </w:tcPr>
          <w:p/>
        </w:tc>
        <w:tc>
          <w:tcPr>
            <w:tcW w:type="dxa" w:w="1746"/>
            <w:vMerge/>
            <w:tcBorders>
              <w:bottom w:sz="4.0" w:val="single" w:color="#7F807F"/>
            </w:tcBorders>
          </w:tcPr>
          <w:p/>
        </w:tc>
        <w:tc>
          <w:tcPr>
            <w:tcW w:type="dxa" w:w="1746"/>
            <w:vMerge/>
            <w:tcBorders>
              <w:bottom w:sz="4.0" w:val="single" w:color="#7F807F"/>
            </w:tcBorders>
          </w:tcPr>
          <w:p/>
        </w:tc>
      </w:tr>
      <w:tr>
        <w:trPr>
          <w:trHeight w:hRule="exact" w:val="7390"/>
        </w:trPr>
        <w:tc>
          <w:tcPr>
            <w:tcW w:type="dxa" w:w="1746"/>
            <w:vMerge/>
            <w:tcBorders>
              <w:bottom w:sz="4.0" w:val="single" w:color="#7F807F"/>
            </w:tcBorders>
          </w:tcPr>
          <w:p/>
        </w:tc>
        <w:tc>
          <w:tcPr>
            <w:tcW w:type="dxa" w:w="6040"/>
            <w:tcBorders>
              <w:bottom w:sz="4.0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12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Coast, Libya, Niger, Somalia, South Sudan, Sudan, Syria or Yemen. </w:t>
            </w:r>
          </w:p>
        </w:tc>
        <w:tc>
          <w:tcPr>
            <w:tcW w:type="dxa" w:w="1746"/>
            <w:vMerge/>
            <w:tcBorders>
              <w:bottom w:sz="4.0" w:val="single" w:color="#7F807F"/>
            </w:tcBorders>
          </w:tcPr>
          <w:p/>
        </w:tc>
        <w:tc>
          <w:tcPr>
            <w:tcW w:type="dxa" w:w="1746"/>
            <w:vMerge/>
            <w:tcBorders>
              <w:bottom w:sz="4.0" w:val="single" w:color="#7F807F"/>
            </w:tcBorders>
          </w:tcPr>
          <w:p/>
        </w:tc>
        <w:tc>
          <w:tcPr>
            <w:tcW w:type="dxa" w:w="1746"/>
            <w:vMerge/>
            <w:tcBorders>
              <w:bottom w:sz="4.0" w:val="single" w:color="#7F807F"/>
            </w:tcBorders>
          </w:tcPr>
          <w:p/>
        </w:tc>
        <w:tc>
          <w:tcPr>
            <w:tcW w:type="dxa" w:w="1746"/>
            <w:vMerge/>
            <w:tcBorders>
              <w:bottom w:sz="4.0" w:val="single" w:color="#7F807F"/>
            </w:tcBorders>
          </w:tcPr>
          <w:p/>
        </w:tc>
      </w:tr>
    </w:tbl>
    <w:p>
      <w:pPr>
        <w:autoSpaceDN w:val="0"/>
        <w:autoSpaceDE w:val="0"/>
        <w:widowControl/>
        <w:spacing w:line="245" w:lineRule="auto" w:before="110" w:after="0"/>
        <w:ind w:left="30" w:right="90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PF-TEC-UK-TEC(8) </w:t>
      </w:r>
      <w:r>
        <w:br/>
      </w:r>
      <w:r>
        <w:rPr>
          <w:rFonts w:ascii="Arial" w:hAnsi="Arial" w:eastAsia="Arial"/>
          <w:b w:val="0"/>
          <w:i w:val="0"/>
          <w:color w:val="000000"/>
          <w:sz w:val="14"/>
        </w:rPr>
        <w:t xml:space="preserve">6674 07/24 </w:t>
      </w:r>
    </w:p>
    <w:p>
      <w:pPr>
        <w:sectPr>
          <w:pgSz w:w="11908" w:h="16840"/>
          <w:pgMar w:top="424" w:right="610" w:bottom="140" w:left="8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5234"/>
        <w:gridCol w:w="5234"/>
      </w:tblGrid>
      <w:tr>
        <w:trPr>
          <w:trHeight w:hRule="exact" w:val="1386"/>
        </w:trPr>
        <w:tc>
          <w:tcPr>
            <w:tcW w:type="dxa" w:w="2150"/>
            <w:tcBorders>
              <w:bottom w:sz="4.0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1889" cy="566419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1889" cy="5664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62"/>
            <w:tcBorders>
              <w:bottom w:sz="4.0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32" w:after="0"/>
              <w:ind w:left="344" w:right="288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Technology companies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Professional insurance portfolio proposal form </w:t>
            </w:r>
          </w:p>
        </w:tc>
      </w:tr>
      <w:tr>
        <w:trPr>
          <w:trHeight w:hRule="exact" w:val="386"/>
        </w:trPr>
        <w:tc>
          <w:tcPr>
            <w:tcW w:type="dxa" w:w="2150"/>
            <w:tcBorders>
              <w:top w:sz="4.0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10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Section 6 – </w:t>
            </w:r>
          </w:p>
        </w:tc>
        <w:tc>
          <w:tcPr>
            <w:tcW w:type="dxa" w:w="8262"/>
            <w:tcBorders>
              <w:top w:sz="4.0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8" w:after="0"/>
              <w:ind w:left="48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Optional - only complete this section if this insurance cover is required. </w:t>
            </w:r>
          </w:p>
        </w:tc>
      </w:tr>
    </w:tbl>
    <w:p>
      <w:pPr>
        <w:autoSpaceDN w:val="0"/>
        <w:autoSpaceDE w:val="0"/>
        <w:widowControl/>
        <w:spacing w:line="245" w:lineRule="auto" w:before="4" w:after="138"/>
        <w:ind w:left="138" w:right="792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Property – buildings </w:t>
      </w:r>
      <w:r>
        <w:br/>
      </w:r>
      <w:r>
        <w:rPr>
          <w:rFonts w:ascii="Arial" w:hAnsi="Arial" w:eastAsia="Arial"/>
          <w:b/>
          <w:i w:val="0"/>
          <w:color w:val="000000"/>
          <w:sz w:val="24"/>
        </w:rPr>
        <w:t xml:space="preserve">and contents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5234"/>
        <w:gridCol w:w="5234"/>
      </w:tblGrid>
      <w:tr>
        <w:trPr>
          <w:trHeight w:hRule="exact" w:val="1594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78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6.1  Location of premises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to be covered</w:t>
            </w:r>
          </w:p>
        </w:tc>
        <w:tc>
          <w:tcPr>
            <w:tcW w:type="dxa" w:w="8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6.00000000000023" w:type="dxa"/>
            </w:tblPr>
            <w:tblGrid>
              <w:gridCol w:w="2673"/>
              <w:gridCol w:w="2673"/>
              <w:gridCol w:w="2673"/>
            </w:tblGrid>
            <w:tr>
              <w:trPr>
                <w:trHeight w:hRule="exact" w:val="502"/>
              </w:trPr>
              <w:tc>
                <w:tcPr>
                  <w:tcW w:type="dxa" w:w="10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0" w:after="0"/>
                    <w:ind w:left="104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Location </w:t>
                  </w:r>
                </w:p>
              </w:tc>
              <w:tc>
                <w:tcPr>
                  <w:tcW w:type="dxa" w:w="49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0" w:after="0"/>
                    <w:ind w:left="10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Full address </w:t>
                  </w:r>
                </w:p>
              </w:tc>
              <w:tc>
                <w:tcPr>
                  <w:tcW w:type="dxa" w:w="17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6" w:after="0"/>
                    <w:ind w:left="106" w:right="144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Approximate year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of construction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10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0" w:after="0"/>
                    <w:ind w:left="104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1. </w:t>
                  </w:r>
                </w:p>
              </w:tc>
              <w:tc>
                <w:tcPr>
                  <w:tcW w:type="dxa" w:w="49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7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20"/>
              </w:trPr>
              <w:tc>
                <w:tcPr>
                  <w:tcW w:type="dxa" w:w="10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8" w:after="0"/>
                    <w:ind w:left="104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2. </w:t>
                  </w:r>
                </w:p>
              </w:tc>
              <w:tc>
                <w:tcPr>
                  <w:tcW w:type="dxa" w:w="49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7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02"/>
              </w:trPr>
              <w:tc>
                <w:tcPr>
                  <w:tcW w:type="dxa" w:w="1036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0" w:after="0"/>
                    <w:ind w:left="104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3. </w:t>
                  </w:r>
                </w:p>
              </w:tc>
              <w:tc>
                <w:tcPr>
                  <w:tcW w:type="dxa" w:w="494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79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5" w:lineRule="auto" w:before="54" w:after="0"/>
        <w:ind w:left="0" w:right="1068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Please provide us with a presentation if more than three premises are to be insured. </w:t>
      </w:r>
    </w:p>
    <w:p>
      <w:pPr>
        <w:autoSpaceDN w:val="0"/>
        <w:tabs>
          <w:tab w:pos="2668" w:val="left"/>
        </w:tabs>
        <w:autoSpaceDE w:val="0"/>
        <w:widowControl/>
        <w:spacing w:line="245" w:lineRule="auto" w:before="346" w:after="56"/>
        <w:ind w:left="138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6.2 Occupancy and adjacent </w:t>
      </w:r>
      <w:r>
        <w:tab/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For all premises listed above, please confirm the following: 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premises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20.0" w:type="dxa"/>
      </w:tblPr>
      <w:tblGrid>
        <w:gridCol w:w="1745"/>
        <w:gridCol w:w="1745"/>
        <w:gridCol w:w="1745"/>
        <w:gridCol w:w="1745"/>
        <w:gridCol w:w="1745"/>
        <w:gridCol w:w="1745"/>
      </w:tblGrid>
      <w:tr>
        <w:trPr>
          <w:trHeight w:hRule="exact" w:val="314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0" w:right="9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a. </w:t>
            </w:r>
          </w:p>
        </w:tc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Is your business the only occupant of the building?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5.99999999999909" w:type="dxa"/>
            </w:tblPr>
            <w:tblGrid>
              <w:gridCol w:w="240"/>
            </w:tblGrid>
            <w:tr>
              <w:trPr>
                <w:trHeight w:hRule="exact" w:val="142"/>
              </w:trPr>
              <w:tc>
                <w:tcPr>
                  <w:tcW w:type="dxa" w:w="164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91" w:type="dxa"/>
            </w:tblPr>
            <w:tblGrid>
              <w:gridCol w:w="220"/>
            </w:tblGrid>
            <w:tr>
              <w:trPr>
                <w:trHeight w:hRule="exact" w:val="142"/>
              </w:trPr>
              <w:tc>
                <w:tcPr>
                  <w:tcW w:type="dxa" w:w="162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5" w:lineRule="auto" w:before="54" w:after="54"/>
        <w:ind w:left="3052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If </w:t>
      </w:r>
      <w:r>
        <w:rPr>
          <w:rFonts w:ascii="Arial" w:hAnsi="Arial" w:eastAsia="Arial"/>
          <w:b/>
          <w:i w:val="0"/>
          <w:color w:val="000000"/>
          <w:sz w:val="18"/>
        </w:rPr>
        <w:t>No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, please note that the area you occupy must comply with our </w:t>
      </w:r>
      <w:r>
        <w:br/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minimum security requirements in part 6.6 on the next page.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20.0" w:type="dxa"/>
      </w:tblPr>
      <w:tblGrid>
        <w:gridCol w:w="1745"/>
        <w:gridCol w:w="1745"/>
        <w:gridCol w:w="1745"/>
        <w:gridCol w:w="1745"/>
        <w:gridCol w:w="1745"/>
        <w:gridCol w:w="1745"/>
      </w:tblGrid>
      <w:tr>
        <w:trPr>
          <w:trHeight w:hRule="exact" w:val="242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0" w:right="9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b. </w:t>
            </w:r>
          </w:p>
        </w:tc>
        <w:tc>
          <w:tcPr>
            <w:tcW w:type="dxa" w:w="5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Is the entire building used only for office based activities?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5.99999999999909" w:type="dxa"/>
            </w:tblPr>
            <w:tblGrid>
              <w:gridCol w:w="240"/>
            </w:tblGrid>
            <w:tr>
              <w:trPr>
                <w:trHeight w:hRule="exact" w:val="142"/>
              </w:trPr>
              <w:tc>
                <w:tcPr>
                  <w:tcW w:type="dxa" w:w="164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91" w:type="dxa"/>
            </w:tblPr>
            <w:tblGrid>
              <w:gridCol w:w="220"/>
            </w:tblGrid>
            <w:tr>
              <w:trPr>
                <w:trHeight w:hRule="exact" w:val="142"/>
              </w:trPr>
              <w:tc>
                <w:tcPr>
                  <w:tcW w:type="dxa" w:w="162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28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4" w:after="0"/>
              <w:ind w:left="0" w:right="10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c. </w:t>
            </w:r>
          </w:p>
        </w:tc>
        <w:tc>
          <w:tcPr>
            <w:tcW w:type="dxa" w:w="5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4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Are any of the following immediately adjacent: licenced premises,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4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5.99999999999909" w:type="dxa"/>
            </w:tblPr>
            <w:tblGrid>
              <w:gridCol w:w="240"/>
            </w:tblGrid>
            <w:tr>
              <w:trPr>
                <w:trHeight w:hRule="exact" w:val="142"/>
              </w:trPr>
              <w:tc>
                <w:tcPr>
                  <w:tcW w:type="dxa" w:w="164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91" w:type="dxa"/>
            </w:tblPr>
            <w:tblGrid>
              <w:gridCol w:w="220"/>
            </w:tblGrid>
            <w:tr>
              <w:trPr>
                <w:trHeight w:hRule="exact" w:val="142"/>
              </w:trPr>
              <w:tc>
                <w:tcPr>
                  <w:tcW w:type="dxa" w:w="162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5" w:lineRule="auto" w:before="2" w:after="0"/>
        <w:ind w:left="3052" w:right="18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commercial premises who hold flammable liquids, gases or solvents, 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businesses utilising naked flames or heat, restaurants or takeaway 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establishments? </w:t>
      </w:r>
    </w:p>
    <w:p>
      <w:pPr>
        <w:autoSpaceDN w:val="0"/>
        <w:autoSpaceDE w:val="0"/>
        <w:widowControl/>
        <w:spacing w:line="235" w:lineRule="auto" w:before="106" w:after="104"/>
        <w:ind w:left="0" w:right="2858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If you have answered </w:t>
      </w:r>
      <w:r>
        <w:rPr>
          <w:rFonts w:ascii="Arial" w:hAnsi="Arial" w:eastAsia="Arial"/>
          <w:b/>
          <w:i w:val="0"/>
          <w:color w:val="000000"/>
          <w:sz w:val="18"/>
        </w:rPr>
        <w:t xml:space="preserve">Yes </w:t>
      </w:r>
      <w:r>
        <w:rPr>
          <w:rFonts w:ascii="Arial" w:hAnsi="Arial" w:eastAsia="Arial"/>
          <w:b w:val="0"/>
          <w:i w:val="0"/>
          <w:color w:val="000000"/>
          <w:sz w:val="18"/>
        </w:rPr>
        <w:t>to 6.2 c,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please provide full details: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66.0" w:type="dxa"/>
      </w:tblPr>
      <w:tblGrid>
        <w:gridCol w:w="10468"/>
      </w:tblGrid>
      <w:tr>
        <w:trPr>
          <w:trHeight w:hRule="exact" w:val="1240"/>
        </w:trPr>
        <w:tc>
          <w:tcPr>
            <w:tcW w:type="dxa" w:w="77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hRule="exact" w:val="256"/>
        </w:trPr>
        <w:tc>
          <w:tcPr>
            <w:tcW w:type="dxa" w:w="2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6.3 Construction details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0" w:right="9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a. </w:t>
            </w:r>
          </w:p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Are all of the buildings constructed with external walls of brick, stone or 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8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455" w:type="dxa"/>
            </w:tblPr>
            <w:tblGrid>
              <w:gridCol w:w="240"/>
            </w:tblGrid>
            <w:tr>
              <w:trPr>
                <w:trHeight w:hRule="exact" w:val="140"/>
              </w:trPr>
              <w:tc>
                <w:tcPr>
                  <w:tcW w:type="dxa" w:w="178"/>
                  <w:tcBorders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91" w:type="dxa"/>
            </w:tblPr>
            <w:tblGrid>
              <w:gridCol w:w="220"/>
            </w:tblGrid>
            <w:tr>
              <w:trPr>
                <w:trHeight w:hRule="exact" w:val="140"/>
              </w:trPr>
              <w:tc>
                <w:tcPr>
                  <w:tcW w:type="dxa" w:w="162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64"/>
        </w:trPr>
        <w:tc>
          <w:tcPr>
            <w:tcW w:type="dxa" w:w="1495"/>
            <w:vMerge/>
            <w:tcBorders/>
          </w:tcPr>
          <w:p/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8" w:after="0"/>
              <w:ind w:left="0" w:right="9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b. </w:t>
            </w:r>
          </w:p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concrete and roofed with slates, tiles or profile metal? </w:t>
            </w:r>
          </w:p>
        </w:tc>
        <w:tc>
          <w:tcPr>
            <w:tcW w:type="dxa" w:w="1495"/>
            <w:vMerge/>
            <w:tcBorders/>
          </w:tcPr>
          <w:p/>
        </w:tc>
        <w:tc>
          <w:tcPr>
            <w:tcW w:type="dxa" w:w="1495"/>
            <w:vMerge/>
            <w:tcBorders/>
          </w:tcPr>
          <w:p/>
        </w:tc>
        <w:tc>
          <w:tcPr>
            <w:tcW w:type="dxa" w:w="1495"/>
            <w:vMerge/>
            <w:tcBorders/>
          </w:tcPr>
          <w:p/>
        </w:tc>
        <w:tc>
          <w:tcPr>
            <w:tcW w:type="dxa" w:w="1495"/>
            <w:vMerge/>
            <w:tcBorders/>
          </w:tcPr>
          <w:p/>
        </w:tc>
      </w:tr>
      <w:tr>
        <w:trPr>
          <w:trHeight w:hRule="exact" w:val="258"/>
        </w:trPr>
        <w:tc>
          <w:tcPr>
            <w:tcW w:type="dxa" w:w="1495"/>
            <w:vMerge/>
            <w:tcBorders/>
          </w:tcPr>
          <w:p/>
        </w:tc>
        <w:tc>
          <w:tcPr>
            <w:tcW w:type="dxa" w:w="1495"/>
            <w:vMerge/>
            <w:tcBorders/>
          </w:tcPr>
          <w:p/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Are all of the buildings free from cracks or other signs of damage that </w:t>
            </w:r>
          </w:p>
        </w:tc>
        <w:tc>
          <w:tcPr>
            <w:tcW w:type="dxa" w:w="1495"/>
            <w:vMerge/>
            <w:tcBorders/>
          </w:tcPr>
          <w:p/>
        </w:tc>
        <w:tc>
          <w:tcPr>
            <w:tcW w:type="dxa" w:w="1495"/>
            <w:vMerge/>
            <w:tcBorders/>
          </w:tcPr>
          <w:p/>
        </w:tc>
        <w:tc>
          <w:tcPr>
            <w:tcW w:type="dxa" w:w="1495"/>
            <w:vMerge/>
            <w:tcBorders/>
          </w:tcPr>
          <w:p/>
        </w:tc>
        <w:tc>
          <w:tcPr>
            <w:tcW w:type="dxa" w:w="149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5" w:lineRule="auto" w:before="2" w:after="4"/>
        <w:ind w:left="0" w:right="1856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may be due to subsidence, landslip or heave and have not previously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20.0" w:type="dxa"/>
      </w:tblPr>
      <w:tblGrid>
        <w:gridCol w:w="1745"/>
        <w:gridCol w:w="1745"/>
        <w:gridCol w:w="1745"/>
        <w:gridCol w:w="1745"/>
        <w:gridCol w:w="1745"/>
        <w:gridCol w:w="1745"/>
      </w:tblGrid>
      <w:tr>
        <w:trPr>
          <w:trHeight w:hRule="exact" w:val="190"/>
        </w:trPr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10" w:after="0"/>
              <w:ind w:left="0" w:right="8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c. 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1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suffered damage by any of these causes?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5.99999999999909" w:type="dxa"/>
            </w:tblPr>
            <w:tblGrid>
              <w:gridCol w:w="240"/>
            </w:tblGrid>
            <w:tr>
              <w:trPr>
                <w:trHeight w:hRule="exact" w:val="142"/>
              </w:trPr>
              <w:tc>
                <w:tcPr>
                  <w:tcW w:type="dxa" w:w="164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91" w:type="dxa"/>
            </w:tblPr>
            <w:tblGrid>
              <w:gridCol w:w="220"/>
            </w:tblGrid>
            <w:tr>
              <w:trPr>
                <w:trHeight w:hRule="exact" w:val="142"/>
              </w:trPr>
              <w:tc>
                <w:tcPr>
                  <w:tcW w:type="dxa" w:w="162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76"/>
        </w:trPr>
        <w:tc>
          <w:tcPr>
            <w:tcW w:type="dxa" w:w="1745"/>
            <w:vMerge/>
            <w:tcBorders/>
          </w:tcPr>
          <w:p/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0" w:after="0"/>
              <w:ind w:left="11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Are all of the buildings in a good state of repair?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0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5.99999999999909" w:type="dxa"/>
            </w:tblPr>
            <w:tblGrid>
              <w:gridCol w:w="240"/>
            </w:tblGrid>
            <w:tr>
              <w:trPr>
                <w:trHeight w:hRule="exact" w:val="144"/>
              </w:trPr>
              <w:tc>
                <w:tcPr>
                  <w:tcW w:type="dxa" w:w="164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91" w:type="dxa"/>
            </w:tblPr>
            <w:tblGrid>
              <w:gridCol w:w="220"/>
            </w:tblGrid>
            <w:tr>
              <w:trPr>
                <w:trHeight w:hRule="exact" w:val="144"/>
              </w:trPr>
              <w:tc>
                <w:tcPr>
                  <w:tcW w:type="dxa" w:w="162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5" w:lineRule="auto" w:before="54" w:after="98"/>
        <w:ind w:left="2668" w:right="1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If you have answered </w:t>
      </w:r>
      <w:r>
        <w:rPr>
          <w:rFonts w:ascii="Arial" w:hAnsi="Arial" w:eastAsia="Arial"/>
          <w:b/>
          <w:i w:val="0"/>
          <w:color w:val="000000"/>
          <w:sz w:val="18"/>
        </w:rPr>
        <w:t>No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 to any of the above questions in 6.3 a. to d. above, please provide full 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details: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66.0" w:type="dxa"/>
      </w:tblPr>
      <w:tblGrid>
        <w:gridCol w:w="10468"/>
      </w:tblGrid>
      <w:tr>
        <w:trPr>
          <w:trHeight w:hRule="exact" w:val="1136"/>
        </w:trPr>
        <w:tc>
          <w:tcPr>
            <w:tcW w:type="dxa" w:w="77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0.0" w:type="dxa"/>
      </w:tblPr>
      <w:tblGrid>
        <w:gridCol w:w="2094"/>
        <w:gridCol w:w="2094"/>
        <w:gridCol w:w="2094"/>
        <w:gridCol w:w="2094"/>
        <w:gridCol w:w="2094"/>
      </w:tblGrid>
      <w:tr>
        <w:trPr>
          <w:trHeight w:hRule="exact" w:val="318"/>
        </w:trPr>
        <w:tc>
          <w:tcPr>
            <w:tcW w:type="dxa" w:w="6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37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d. Does any part of the premises have a flat roof?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4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5.99999999999909" w:type="dxa"/>
            </w:tblPr>
            <w:tblGrid>
              <w:gridCol w:w="240"/>
            </w:tblGrid>
            <w:tr>
              <w:trPr>
                <w:trHeight w:hRule="exact" w:val="142"/>
              </w:trPr>
              <w:tc>
                <w:tcPr>
                  <w:tcW w:type="dxa" w:w="164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91" w:type="dxa"/>
            </w:tblPr>
            <w:tblGrid>
              <w:gridCol w:w="220"/>
            </w:tblGrid>
            <w:tr>
              <w:trPr>
                <w:trHeight w:hRule="exact" w:val="142"/>
              </w:trPr>
              <w:tc>
                <w:tcPr>
                  <w:tcW w:type="dxa" w:w="162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5" w:lineRule="auto" w:before="52" w:after="4"/>
        <w:ind w:left="0" w:right="2196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If </w:t>
      </w:r>
      <w:r>
        <w:rPr>
          <w:rFonts w:ascii="Arial" w:hAnsi="Arial" w:eastAsia="Arial"/>
          <w:b/>
          <w:i w:val="0"/>
          <w:color w:val="000000"/>
          <w:sz w:val="18"/>
        </w:rPr>
        <w:t>Yes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, is the flat roof inspected by a competent person every two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94"/>
        <w:gridCol w:w="2094"/>
        <w:gridCol w:w="2094"/>
        <w:gridCol w:w="2094"/>
        <w:gridCol w:w="2094"/>
      </w:tblGrid>
      <w:tr>
        <w:trPr>
          <w:trHeight w:hRule="exact" w:val="2040"/>
        </w:trPr>
        <w:tc>
          <w:tcPr>
            <w:tcW w:type="dxa" w:w="8080"/>
            <w:tcBorders>
              <w:bottom w:sz="4.0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117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years, with any defects rectified within 14 days? </w:t>
            </w:r>
          </w:p>
        </w:tc>
        <w:tc>
          <w:tcPr>
            <w:tcW w:type="dxa" w:w="1540"/>
            <w:tcBorders>
              <w:bottom w:sz="4.0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40"/>
            <w:tcBorders>
              <w:bottom w:sz="4.0" w:val="single" w:color="#7F807F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5.99999999999909" w:type="dxa"/>
            </w:tblPr>
            <w:tblGrid>
              <w:gridCol w:w="240"/>
            </w:tblGrid>
            <w:tr>
              <w:trPr>
                <w:trHeight w:hRule="exact" w:val="142"/>
              </w:trPr>
              <w:tc>
                <w:tcPr>
                  <w:tcW w:type="dxa" w:w="164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0"/>
            <w:tcBorders>
              <w:bottom w:sz="4.0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220"/>
            <w:tcBorders>
              <w:bottom w:sz="4.0" w:val="single" w:color="#7F807F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91" w:type="dxa"/>
            </w:tblPr>
            <w:tblGrid>
              <w:gridCol w:w="220"/>
            </w:tblGrid>
            <w:tr>
              <w:trPr>
                <w:trHeight w:hRule="exact" w:val="142"/>
              </w:trPr>
              <w:tc>
                <w:tcPr>
                  <w:tcW w:type="dxa" w:w="162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5" w:lineRule="auto" w:before="110" w:after="0"/>
        <w:ind w:left="30" w:right="90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PF-TEC-UK-TEC(8) </w:t>
      </w:r>
      <w:r>
        <w:br/>
      </w:r>
      <w:r>
        <w:rPr>
          <w:rFonts w:ascii="Arial" w:hAnsi="Arial" w:eastAsia="Arial"/>
          <w:b w:val="0"/>
          <w:i w:val="0"/>
          <w:color w:val="000000"/>
          <w:sz w:val="14"/>
        </w:rPr>
        <w:t xml:space="preserve">6674 07/24 </w:t>
      </w:r>
    </w:p>
    <w:p>
      <w:pPr>
        <w:sectPr>
          <w:pgSz w:w="11908" w:h="16840"/>
          <w:pgMar w:top="424" w:right="620" w:bottom="140" w:left="8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5"/>
        <w:gridCol w:w="1745"/>
        <w:gridCol w:w="1745"/>
        <w:gridCol w:w="1745"/>
        <w:gridCol w:w="1745"/>
        <w:gridCol w:w="1745"/>
      </w:tblGrid>
      <w:tr>
        <w:trPr>
          <w:trHeight w:hRule="exact" w:val="630"/>
        </w:trPr>
        <w:tc>
          <w:tcPr>
            <w:tcW w:type="dxa" w:w="2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1889" cy="566419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1889" cy="5664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18" w:after="0"/>
              <w:ind w:left="3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Technology companies 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92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9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455" w:type="dxa"/>
            </w:tblPr>
            <w:tblGrid>
              <w:gridCol w:w="240"/>
            </w:tblGrid>
            <w:tr>
              <w:trPr>
                <w:trHeight w:hRule="exact" w:val="142"/>
              </w:trPr>
              <w:tc>
                <w:tcPr>
                  <w:tcW w:type="dxa" w:w="178"/>
                  <w:tcBorders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9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9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91" w:type="dxa"/>
            </w:tblPr>
            <w:tblGrid>
              <w:gridCol w:w="220"/>
            </w:tblGrid>
            <w:tr>
              <w:trPr>
                <w:trHeight w:hRule="exact" w:val="142"/>
              </w:trPr>
              <w:tc>
                <w:tcPr>
                  <w:tcW w:type="dxa" w:w="162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20"/>
        </w:trPr>
        <w:tc>
          <w:tcPr>
            <w:tcW w:type="dxa" w:w="1745"/>
            <w:vMerge/>
            <w:tcBorders/>
          </w:tcPr>
          <w:p/>
        </w:tc>
        <w:tc>
          <w:tcPr>
            <w:tcW w:type="dxa" w:w="6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34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Professional insurance portfolio proposal form </w:t>
            </w:r>
          </w:p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</w:tr>
      <w:tr>
        <w:trPr>
          <w:trHeight w:hRule="exact" w:val="496"/>
        </w:trPr>
        <w:tc>
          <w:tcPr>
            <w:tcW w:type="dxa" w:w="1745"/>
            <w:vMerge/>
            <w:tcBorders/>
          </w:tcPr>
          <w:p/>
        </w:tc>
        <w:tc>
          <w:tcPr>
            <w:tcW w:type="dxa" w:w="6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e. Do any of the buildings have any unique construction features? </w:t>
            </w:r>
          </w:p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3" w:lineRule="auto" w:before="56" w:after="104"/>
        <w:ind w:left="0" w:right="448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If </w:t>
      </w:r>
      <w:r>
        <w:rPr>
          <w:rFonts w:ascii="Arial" w:hAnsi="Arial" w:eastAsia="Arial"/>
          <w:b/>
          <w:i w:val="0"/>
          <w:color w:val="000000"/>
          <w:sz w:val="18"/>
        </w:rPr>
        <w:t>Yes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, please provide details below: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52.0" w:type="dxa"/>
      </w:tblPr>
      <w:tblGrid>
        <w:gridCol w:w="10468"/>
      </w:tblGrid>
      <w:tr>
        <w:trPr>
          <w:trHeight w:hRule="exact" w:val="1134"/>
        </w:trPr>
        <w:tc>
          <w:tcPr>
            <w:tcW w:type="dxa" w:w="739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hRule="exact" w:val="264"/>
        </w:trPr>
        <w:tc>
          <w:tcPr>
            <w:tcW w:type="dxa" w:w="2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6.4 Building services 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9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a. </w:t>
            </w:r>
          </w:p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Are the buildings heated by a conventional electric, gas, oil or solid fuel 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62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5.99999999999909" w:type="dxa"/>
            </w:tblPr>
            <w:tblGrid>
              <w:gridCol w:w="240"/>
            </w:tblGrid>
            <w:tr>
              <w:trPr>
                <w:trHeight w:hRule="exact" w:val="142"/>
              </w:trPr>
              <w:tc>
                <w:tcPr>
                  <w:tcW w:type="dxa" w:w="164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6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91" w:type="dxa"/>
            </w:tblPr>
            <w:tblGrid>
              <w:gridCol w:w="220"/>
            </w:tblGrid>
            <w:tr>
              <w:trPr>
                <w:trHeight w:hRule="exact" w:val="142"/>
              </w:trPr>
              <w:tc>
                <w:tcPr>
                  <w:tcW w:type="dxa" w:w="162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00"/>
        </w:trPr>
        <w:tc>
          <w:tcPr>
            <w:tcW w:type="dxa" w:w="1495"/>
            <w:vMerge/>
            <w:tcBorders/>
          </w:tcPr>
          <w:p/>
        </w:tc>
        <w:tc>
          <w:tcPr>
            <w:tcW w:type="dxa" w:w="1495"/>
            <w:vMerge/>
            <w:tcBorders/>
          </w:tcPr>
          <w:p/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central heating system? </w:t>
            </w:r>
          </w:p>
        </w:tc>
        <w:tc>
          <w:tcPr>
            <w:tcW w:type="dxa" w:w="1495"/>
            <w:vMerge/>
            <w:tcBorders/>
          </w:tcPr>
          <w:p/>
        </w:tc>
        <w:tc>
          <w:tcPr>
            <w:tcW w:type="dxa" w:w="1495"/>
            <w:vMerge/>
            <w:tcBorders/>
          </w:tcPr>
          <w:p/>
        </w:tc>
        <w:tc>
          <w:tcPr>
            <w:tcW w:type="dxa" w:w="1495"/>
            <w:vMerge/>
            <w:tcBorders/>
          </w:tcPr>
          <w:p/>
        </w:tc>
        <w:tc>
          <w:tcPr>
            <w:tcW w:type="dxa" w:w="1495"/>
            <w:vMerge/>
            <w:tcBorders/>
          </w:tcPr>
          <w:p/>
        </w:tc>
      </w:tr>
      <w:tr>
        <w:trPr>
          <w:trHeight w:hRule="exact" w:val="316"/>
        </w:trPr>
        <w:tc>
          <w:tcPr>
            <w:tcW w:type="dxa" w:w="1495"/>
            <w:vMerge/>
            <w:tcBorders/>
          </w:tcPr>
          <w:p/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9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b. </w:t>
            </w:r>
          </w:p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Is there any use of naked flames, portable or gas heaters at the 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98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5.99999999999909" w:type="dxa"/>
            </w:tblPr>
            <w:tblGrid>
              <w:gridCol w:w="240"/>
            </w:tblGrid>
            <w:tr>
              <w:trPr>
                <w:trHeight w:hRule="exact" w:val="142"/>
              </w:trPr>
              <w:tc>
                <w:tcPr>
                  <w:tcW w:type="dxa" w:w="164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9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91" w:type="dxa"/>
            </w:tblPr>
            <w:tblGrid>
              <w:gridCol w:w="220"/>
            </w:tblGrid>
            <w:tr>
              <w:trPr>
                <w:trHeight w:hRule="exact" w:val="142"/>
              </w:trPr>
              <w:tc>
                <w:tcPr>
                  <w:tcW w:type="dxa" w:w="162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84"/>
        </w:trPr>
        <w:tc>
          <w:tcPr>
            <w:tcW w:type="dxa" w:w="1495"/>
            <w:vMerge/>
            <w:tcBorders/>
          </w:tcPr>
          <w:p/>
        </w:tc>
        <w:tc>
          <w:tcPr>
            <w:tcW w:type="dxa" w:w="1495"/>
            <w:vMerge/>
            <w:tcBorders/>
          </w:tcPr>
          <w:p/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premises? </w:t>
            </w:r>
          </w:p>
        </w:tc>
        <w:tc>
          <w:tcPr>
            <w:tcW w:type="dxa" w:w="1495"/>
            <w:vMerge/>
            <w:tcBorders/>
          </w:tcPr>
          <w:p/>
        </w:tc>
        <w:tc>
          <w:tcPr>
            <w:tcW w:type="dxa" w:w="1495"/>
            <w:vMerge/>
            <w:tcBorders/>
          </w:tcPr>
          <w:p/>
        </w:tc>
        <w:tc>
          <w:tcPr>
            <w:tcW w:type="dxa" w:w="1495"/>
            <w:vMerge/>
            <w:tcBorders/>
          </w:tcPr>
          <w:p/>
        </w:tc>
        <w:tc>
          <w:tcPr>
            <w:tcW w:type="dxa" w:w="1495"/>
            <w:vMerge/>
            <w:tcBorders/>
          </w:tcPr>
          <w:p/>
        </w:tc>
      </w:tr>
      <w:tr>
        <w:trPr>
          <w:trHeight w:hRule="exact" w:val="330"/>
        </w:trPr>
        <w:tc>
          <w:tcPr>
            <w:tcW w:type="dxa" w:w="1495"/>
            <w:vMerge/>
            <w:tcBorders/>
          </w:tcPr>
          <w:p/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6" w:after="0"/>
              <w:ind w:left="0" w:right="10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c. </w:t>
            </w:r>
          </w:p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4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Is the electrical installation inspected at least every five years by a 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0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5.99999999999909" w:type="dxa"/>
            </w:tblPr>
            <w:tblGrid>
              <w:gridCol w:w="240"/>
            </w:tblGrid>
            <w:tr>
              <w:trPr>
                <w:trHeight w:hRule="exact" w:val="142"/>
              </w:trPr>
              <w:tc>
                <w:tcPr>
                  <w:tcW w:type="dxa" w:w="164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91" w:type="dxa"/>
            </w:tblPr>
            <w:tblGrid>
              <w:gridCol w:w="220"/>
            </w:tblGrid>
            <w:tr>
              <w:trPr>
                <w:trHeight w:hRule="exact" w:val="142"/>
              </w:trPr>
              <w:tc>
                <w:tcPr>
                  <w:tcW w:type="dxa" w:w="162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90"/>
        </w:trPr>
        <w:tc>
          <w:tcPr>
            <w:tcW w:type="dxa" w:w="1495"/>
            <w:vMerge/>
            <w:tcBorders/>
          </w:tcPr>
          <w:p/>
        </w:tc>
        <w:tc>
          <w:tcPr>
            <w:tcW w:type="dxa" w:w="1495"/>
            <w:vMerge/>
            <w:tcBorders/>
          </w:tcPr>
          <w:p/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qualified electrician and any defect remedied? </w:t>
            </w:r>
          </w:p>
        </w:tc>
        <w:tc>
          <w:tcPr>
            <w:tcW w:type="dxa" w:w="1495"/>
            <w:vMerge/>
            <w:tcBorders/>
          </w:tcPr>
          <w:p/>
        </w:tc>
        <w:tc>
          <w:tcPr>
            <w:tcW w:type="dxa" w:w="1495"/>
            <w:vMerge/>
            <w:tcBorders/>
          </w:tcPr>
          <w:p/>
        </w:tc>
        <w:tc>
          <w:tcPr>
            <w:tcW w:type="dxa" w:w="1495"/>
            <w:vMerge/>
            <w:tcBorders/>
          </w:tcPr>
          <w:p/>
        </w:tc>
        <w:tc>
          <w:tcPr>
            <w:tcW w:type="dxa" w:w="1495"/>
            <w:vMerge/>
            <w:tcBorders/>
          </w:tcPr>
          <w:p/>
        </w:tc>
      </w:tr>
      <w:tr>
        <w:trPr>
          <w:trHeight w:hRule="exact" w:val="322"/>
        </w:trPr>
        <w:tc>
          <w:tcPr>
            <w:tcW w:type="dxa" w:w="1495"/>
            <w:vMerge/>
            <w:tcBorders/>
          </w:tcPr>
          <w:p/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0" w:after="0"/>
              <w:ind w:left="0" w:right="9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d. </w:t>
            </w:r>
          </w:p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Are any lifts, boilers, steam and pressure vessels inspected and 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26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5.99999999999909" w:type="dxa"/>
            </w:tblPr>
            <w:tblGrid>
              <w:gridCol w:w="240"/>
            </w:tblGrid>
            <w:tr>
              <w:trPr>
                <w:trHeight w:hRule="exact" w:val="142"/>
              </w:trPr>
              <w:tc>
                <w:tcPr>
                  <w:tcW w:type="dxa" w:w="164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2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91" w:type="dxa"/>
            </w:tblPr>
            <w:tblGrid>
              <w:gridCol w:w="220"/>
            </w:tblGrid>
            <w:tr>
              <w:trPr>
                <w:trHeight w:hRule="exact" w:val="142"/>
              </w:trPr>
              <w:tc>
                <w:tcPr>
                  <w:tcW w:type="dxa" w:w="162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58"/>
        </w:trPr>
        <w:tc>
          <w:tcPr>
            <w:tcW w:type="dxa" w:w="1495"/>
            <w:vMerge/>
            <w:tcBorders/>
          </w:tcPr>
          <w:p/>
        </w:tc>
        <w:tc>
          <w:tcPr>
            <w:tcW w:type="dxa" w:w="1495"/>
            <w:vMerge/>
            <w:tcBorders/>
          </w:tcPr>
          <w:p/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approved to comply with all of the statutory requirements? </w:t>
            </w:r>
          </w:p>
        </w:tc>
        <w:tc>
          <w:tcPr>
            <w:tcW w:type="dxa" w:w="1495"/>
            <w:vMerge/>
            <w:tcBorders/>
          </w:tcPr>
          <w:p/>
        </w:tc>
        <w:tc>
          <w:tcPr>
            <w:tcW w:type="dxa" w:w="1495"/>
            <w:vMerge/>
            <w:tcBorders/>
          </w:tcPr>
          <w:p/>
        </w:tc>
        <w:tc>
          <w:tcPr>
            <w:tcW w:type="dxa" w:w="1495"/>
            <w:vMerge/>
            <w:tcBorders/>
          </w:tcPr>
          <w:p/>
        </w:tc>
        <w:tc>
          <w:tcPr>
            <w:tcW w:type="dxa" w:w="149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5" w:lineRule="auto" w:before="52" w:after="340"/>
        <w:ind w:left="2668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Note</w:t>
      </w:r>
      <w:r>
        <w:rPr>
          <w:rFonts w:ascii="Arial" w:hAnsi="Arial" w:eastAsia="Arial"/>
          <w:b w:val="0"/>
          <w:i w:val="0"/>
          <w:color w:val="000000"/>
          <w:sz w:val="18"/>
        </w:rPr>
        <w:t>: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It is important to keep separate records of this as we may not pay a claim unless you can 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demonstrate that these inspection requirements have been complied with.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hRule="exact" w:val="320"/>
        </w:trPr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6.5 Intruder alarms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9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a. </w:t>
            </w:r>
          </w:p>
        </w:tc>
        <w:tc>
          <w:tcPr>
            <w:tcW w:type="dxa" w:w="5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Are the premises protected by an intruder alarm system?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545" w:type="dxa"/>
            </w:tblPr>
            <w:tblGrid>
              <w:gridCol w:w="220"/>
            </w:tblGrid>
            <w:tr>
              <w:trPr>
                <w:trHeight w:hRule="exact" w:val="142"/>
              </w:trPr>
              <w:tc>
                <w:tcPr>
                  <w:tcW w:type="dxa" w:w="176"/>
                  <w:tcBorders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220"/>
            </w:tblGrid>
            <w:tr>
              <w:trPr>
                <w:trHeight w:hRule="exact" w:val="142"/>
              </w:trPr>
              <w:tc>
                <w:tcPr>
                  <w:tcW w:type="dxa" w:w="160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5" w:lineRule="auto" w:before="112" w:after="96"/>
        <w:ind w:left="2684" w:right="576" w:firstLine="0"/>
        <w:jc w:val="lef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If </w:t>
      </w:r>
      <w:r>
        <w:rPr>
          <w:rFonts w:ascii="Arial" w:hAnsi="Arial" w:eastAsia="Arial"/>
          <w:b/>
          <w:i w:val="0"/>
          <w:color w:val="000000"/>
          <w:sz w:val="18"/>
        </w:rPr>
        <w:t>Yes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, please give the manufacturer and model of the intruder alarm (at each premises if 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applicable):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66.0" w:type="dxa"/>
      </w:tblPr>
      <w:tblGrid>
        <w:gridCol w:w="10468"/>
      </w:tblGrid>
      <w:tr>
        <w:trPr>
          <w:trHeight w:hRule="exact" w:val="1134"/>
        </w:trPr>
        <w:tc>
          <w:tcPr>
            <w:tcW w:type="dxa" w:w="77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20.0" w:type="dxa"/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rPr>
          <w:trHeight w:hRule="exact" w:val="246"/>
        </w:trPr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9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b. </w:t>
            </w:r>
          </w:p>
          <w:p>
            <w:pPr>
              <w:autoSpaceDN w:val="0"/>
              <w:autoSpaceDE w:val="0"/>
              <w:widowControl/>
              <w:spacing w:line="233" w:lineRule="auto" w:before="326" w:after="0"/>
              <w:ind w:left="0" w:right="10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c. </w:t>
            </w:r>
          </w:p>
          <w:p>
            <w:pPr>
              <w:autoSpaceDN w:val="0"/>
              <w:autoSpaceDE w:val="0"/>
              <w:widowControl/>
              <w:spacing w:line="235" w:lineRule="auto" w:before="1572" w:after="0"/>
              <w:ind w:left="0" w:right="9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d. </w:t>
            </w:r>
          </w:p>
        </w:tc>
        <w:tc>
          <w:tcPr>
            <w:tcW w:type="dxa" w:w="74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Are the intruder alarms maintained under contract at least every 12 </w:t>
            </w:r>
          </w:p>
        </w:tc>
      </w:tr>
      <w:tr>
        <w:trPr>
          <w:trHeight w:hRule="exact" w:val="280"/>
        </w:trPr>
        <w:tc>
          <w:tcPr>
            <w:tcW w:type="dxa" w:w="1047"/>
            <w:vMerge/>
            <w:tcBorders/>
          </w:tcPr>
          <w:p/>
        </w:tc>
        <w:tc>
          <w:tcPr>
            <w:tcW w:type="dxa" w:w="2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months? </w:t>
            </w:r>
          </w:p>
        </w:tc>
        <w:tc>
          <w:tcPr>
            <w:tcW w:type="dxa" w:w="37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5.99999999999909" w:type="dxa"/>
            </w:tblPr>
            <w:tblGrid>
              <w:gridCol w:w="220"/>
            </w:tblGrid>
            <w:tr>
              <w:trPr>
                <w:trHeight w:hRule="exact" w:val="142"/>
              </w:trPr>
              <w:tc>
                <w:tcPr>
                  <w:tcW w:type="dxa" w:w="164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91" w:type="dxa"/>
            </w:tblPr>
            <w:tblGrid>
              <w:gridCol w:w="220"/>
            </w:tblGrid>
            <w:tr>
              <w:trPr>
                <w:trHeight w:hRule="exact" w:val="142"/>
              </w:trPr>
              <w:tc>
                <w:tcPr>
                  <w:tcW w:type="dxa" w:w="162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00"/>
        </w:trPr>
        <w:tc>
          <w:tcPr>
            <w:tcW w:type="dxa" w:w="1047"/>
            <w:vMerge/>
            <w:tcBorders/>
          </w:tcPr>
          <w:p/>
        </w:tc>
        <w:tc>
          <w:tcPr>
            <w:tcW w:type="dxa" w:w="74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Please indicate the type of alarms fitted at the premises: </w:t>
            </w:r>
          </w:p>
        </w:tc>
      </w:tr>
      <w:tr>
        <w:trPr>
          <w:trHeight w:hRule="exact" w:val="320"/>
        </w:trPr>
        <w:tc>
          <w:tcPr>
            <w:tcW w:type="dxa" w:w="1047"/>
            <w:vMerge/>
            <w:tcBorders/>
          </w:tcPr>
          <w:p/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1.99999999999989" w:type="dxa"/>
            </w:tblPr>
            <w:tblGrid>
              <w:gridCol w:w="280"/>
            </w:tblGrid>
            <w:tr>
              <w:trPr>
                <w:trHeight w:hRule="exact" w:val="142"/>
              </w:trPr>
              <w:tc>
                <w:tcPr>
                  <w:tcW w:type="dxa" w:w="164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1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Bells only </w:t>
            </w:r>
          </w:p>
        </w:tc>
        <w:tc>
          <w:tcPr>
            <w:tcW w:type="dxa" w:w="14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67.9999999999995" w:type="dxa"/>
            </w:tblPr>
            <w:tblGrid>
              <w:gridCol w:w="1448"/>
            </w:tblGrid>
            <w:tr>
              <w:trPr>
                <w:trHeight w:hRule="exact" w:val="142"/>
              </w:trPr>
              <w:tc>
                <w:tcPr>
                  <w:tcW w:type="dxa" w:w="162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Connected to the police </w:t>
            </w:r>
          </w:p>
        </w:tc>
      </w:tr>
      <w:tr>
        <w:trPr>
          <w:trHeight w:hRule="exact" w:val="320"/>
        </w:trPr>
        <w:tc>
          <w:tcPr>
            <w:tcW w:type="dxa" w:w="1047"/>
            <w:vMerge/>
            <w:tcBorders/>
          </w:tcPr>
          <w:p/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1.99999999999989" w:type="dxa"/>
            </w:tblPr>
            <w:tblGrid>
              <w:gridCol w:w="280"/>
            </w:tblGrid>
            <w:tr>
              <w:trPr>
                <w:trHeight w:hRule="exact" w:val="142"/>
              </w:trPr>
              <w:tc>
                <w:tcPr>
                  <w:tcW w:type="dxa" w:w="164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1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Central station </w:t>
            </w:r>
          </w:p>
        </w:tc>
        <w:tc>
          <w:tcPr>
            <w:tcW w:type="dxa" w:w="14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67.9999999999995" w:type="dxa"/>
            </w:tblPr>
            <w:tblGrid>
              <w:gridCol w:w="1448"/>
            </w:tblGrid>
            <w:tr>
              <w:trPr>
                <w:trHeight w:hRule="exact" w:val="142"/>
              </w:trPr>
              <w:tc>
                <w:tcPr>
                  <w:tcW w:type="dxa" w:w="162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BT Redcare GSM </w:t>
            </w:r>
          </w:p>
        </w:tc>
      </w:tr>
      <w:tr>
        <w:trPr>
          <w:trHeight w:hRule="exact" w:val="300"/>
        </w:trPr>
        <w:tc>
          <w:tcPr>
            <w:tcW w:type="dxa" w:w="1047"/>
            <w:vMerge/>
            <w:tcBorders/>
          </w:tcPr>
          <w:p/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1.99999999999989" w:type="dxa"/>
            </w:tblPr>
            <w:tblGrid>
              <w:gridCol w:w="280"/>
            </w:tblGrid>
            <w:tr>
              <w:trPr>
                <w:trHeight w:hRule="exact" w:val="142"/>
              </w:trPr>
              <w:tc>
                <w:tcPr>
                  <w:tcW w:type="dxa" w:w="164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1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Digital communicator (alarm receiving centre) 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300"/>
            </w:tblGrid>
            <w:tr>
              <w:trPr>
                <w:trHeight w:hRule="exact" w:val="142"/>
              </w:trPr>
              <w:tc>
                <w:tcPr>
                  <w:tcW w:type="dxa" w:w="162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Packnet </w:t>
            </w:r>
          </w:p>
        </w:tc>
      </w:tr>
      <w:tr>
        <w:trPr>
          <w:trHeight w:hRule="exact" w:val="440"/>
        </w:trPr>
        <w:tc>
          <w:tcPr>
            <w:tcW w:type="dxa" w:w="1047"/>
            <w:vMerge/>
            <w:tcBorders/>
          </w:tcPr>
          <w:p/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1.99999999999989" w:type="dxa"/>
            </w:tblPr>
            <w:tblGrid>
              <w:gridCol w:w="280"/>
            </w:tblGrid>
            <w:tr>
              <w:trPr>
                <w:trHeight w:hRule="exact" w:val="142"/>
              </w:trPr>
              <w:tc>
                <w:tcPr>
                  <w:tcW w:type="dxa" w:w="164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0" w:after="0"/>
              <w:ind w:left="1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Other – please provide details </w:t>
            </w:r>
          </w:p>
        </w:tc>
        <w:tc>
          <w:tcPr>
            <w:tcW w:type="dxa" w:w="45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2.00000000000045" w:type="dxa"/>
            </w:tblPr>
            <w:tblGrid>
              <w:gridCol w:w="4500"/>
            </w:tblGrid>
            <w:tr>
              <w:trPr>
                <w:trHeight w:hRule="exact" w:val="302"/>
              </w:trPr>
              <w:tc>
                <w:tcPr>
                  <w:tcW w:type="dxa" w:w="43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60"/>
        </w:trPr>
        <w:tc>
          <w:tcPr>
            <w:tcW w:type="dxa" w:w="1047"/>
            <w:vMerge/>
            <w:tcBorders/>
          </w:tcPr>
          <w:p/>
        </w:tc>
        <w:tc>
          <w:tcPr>
            <w:tcW w:type="dxa" w:w="565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8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Are the premises fitted with a fire alarm system with a central </w:t>
            </w:r>
          </w:p>
        </w:tc>
        <w:tc>
          <w:tcPr>
            <w:tcW w:type="dxa" w:w="104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0" w:right="2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.0000000000004547" w:type="dxa"/>
            </w:tblPr>
            <w:tblGrid>
              <w:gridCol w:w="220"/>
            </w:tblGrid>
            <w:tr>
              <w:trPr>
                <w:trHeight w:hRule="exact" w:val="142"/>
              </w:trPr>
              <w:tc>
                <w:tcPr>
                  <w:tcW w:type="dxa" w:w="162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91" w:type="dxa"/>
            </w:tblPr>
            <w:tblGrid>
              <w:gridCol w:w="220"/>
            </w:tblGrid>
            <w:tr>
              <w:trPr>
                <w:trHeight w:hRule="exact" w:val="142"/>
              </w:trPr>
              <w:tc>
                <w:tcPr>
                  <w:tcW w:type="dxa" w:w="162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56"/>
        </w:trPr>
        <w:tc>
          <w:tcPr>
            <w:tcW w:type="dxa" w:w="1047"/>
            <w:vMerge/>
            <w:tcBorders/>
          </w:tcPr>
          <w:p/>
        </w:tc>
        <w:tc>
          <w:tcPr>
            <w:tcW w:type="dxa" w:w="565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monitoring system? </w:t>
            </w:r>
          </w:p>
        </w:tc>
        <w:tc>
          <w:tcPr>
            <w:tcW w:type="dxa" w:w="1047"/>
            <w:vMerge/>
            <w:tcBorders/>
          </w:tcPr>
          <w:p/>
        </w:tc>
        <w:tc>
          <w:tcPr>
            <w:tcW w:type="dxa" w:w="1047"/>
            <w:vMerge/>
            <w:tcBorders/>
          </w:tcPr>
          <w:p/>
        </w:tc>
        <w:tc>
          <w:tcPr>
            <w:tcW w:type="dxa" w:w="1047"/>
            <w:vMerge/>
            <w:tcBorders/>
          </w:tcPr>
          <w:p/>
        </w:tc>
        <w:tc>
          <w:tcPr>
            <w:tcW w:type="dxa" w:w="104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5" w:lineRule="auto" w:before="46" w:after="100"/>
        <w:ind w:left="2668" w:right="432" w:firstLine="0"/>
        <w:jc w:val="lef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If </w:t>
      </w:r>
      <w:r>
        <w:rPr>
          <w:rFonts w:ascii="Arial" w:hAnsi="Arial" w:eastAsia="Arial"/>
          <w:b/>
          <w:i w:val="0"/>
          <w:color w:val="000000"/>
          <w:sz w:val="18"/>
        </w:rPr>
        <w:t>Yes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, please give the manufacturer and model of the fire alarm (at each of the premises if 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applicable):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66.0" w:type="dxa"/>
      </w:tblPr>
      <w:tblGrid>
        <w:gridCol w:w="10468"/>
      </w:tblGrid>
      <w:tr>
        <w:trPr>
          <w:trHeight w:hRule="exact" w:val="1134"/>
        </w:trPr>
        <w:tc>
          <w:tcPr>
            <w:tcW w:type="dxa" w:w="77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5234"/>
        <w:gridCol w:w="5234"/>
      </w:tblGrid>
      <w:tr>
        <w:trPr>
          <w:trHeight w:hRule="exact" w:val="468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78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6.6 Minimum security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conditions </w:t>
            </w:r>
          </w:p>
        </w:tc>
        <w:tc>
          <w:tcPr>
            <w:tcW w:type="dxa" w:w="8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4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We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will not make any payment for </w:t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damage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to </w:t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contents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occurring whilst the business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premises  is closed for business or left unattended unless the physical security measures at the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2690" w:right="432" w:firstLine="0"/>
        <w:jc w:val="lef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business premises comply with the following criteria and all security devices were in full and 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effective operation when the damage occurred: </w:t>
      </w:r>
    </w:p>
    <w:p>
      <w:pPr>
        <w:autoSpaceDN w:val="0"/>
        <w:tabs>
          <w:tab w:pos="3120" w:val="left"/>
        </w:tabs>
        <w:autoSpaceDE w:val="0"/>
        <w:widowControl/>
        <w:spacing w:line="245" w:lineRule="auto" w:before="106" w:after="54"/>
        <w:ind w:left="2690" w:right="1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1. </w:t>
      </w:r>
      <w:r>
        <w:tab/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all doors, other than any designated fire exit, providing a final point of entrance to or exit </w:t>
      </w:r>
      <w:r>
        <w:tab/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from your business premises are secured by a key operated lock which engages with the </w:t>
      </w:r>
      <w:r>
        <w:tab/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door frame and can be engaged from both sides.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34"/>
        <w:gridCol w:w="5234"/>
      </w:tblGrid>
      <w:tr>
        <w:trPr>
          <w:trHeight w:hRule="exact" w:val="520"/>
        </w:trPr>
        <w:tc>
          <w:tcPr>
            <w:tcW w:type="dxa" w:w="3000"/>
            <w:tcBorders>
              <w:bottom w:sz="4.0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11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2. </w:t>
            </w:r>
          </w:p>
        </w:tc>
        <w:tc>
          <w:tcPr>
            <w:tcW w:type="dxa" w:w="7266"/>
            <w:tcBorders>
              <w:bottom w:sz="4.0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1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all designated fire exits are secured by: </w:t>
            </w:r>
          </w:p>
        </w:tc>
      </w:tr>
    </w:tbl>
    <w:p>
      <w:pPr>
        <w:autoSpaceDN w:val="0"/>
        <w:autoSpaceDE w:val="0"/>
        <w:widowControl/>
        <w:spacing w:line="245" w:lineRule="auto" w:before="110" w:after="0"/>
        <w:ind w:left="30" w:right="90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PF-TEC-UK-TEC(8) </w:t>
      </w:r>
      <w:r>
        <w:br/>
      </w:r>
      <w:r>
        <w:rPr>
          <w:rFonts w:ascii="Arial" w:hAnsi="Arial" w:eastAsia="Arial"/>
          <w:b w:val="0"/>
          <w:i w:val="0"/>
          <w:color w:val="000000"/>
          <w:sz w:val="14"/>
        </w:rPr>
        <w:t xml:space="preserve">6674 07/24 </w:t>
      </w:r>
    </w:p>
    <w:p>
      <w:pPr>
        <w:sectPr>
          <w:pgSz w:w="11908" w:h="16840"/>
          <w:pgMar w:top="424" w:right="620" w:bottom="140" w:left="8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tabs>
          <w:tab w:pos="2524" w:val="left"/>
        </w:tabs>
        <w:autoSpaceDE w:val="0"/>
        <w:widowControl/>
        <w:spacing w:line="240" w:lineRule="auto" w:before="0" w:after="0"/>
        <w:ind w:left="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151889" cy="566419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1889" cy="56641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/>
          <w:i w:val="0"/>
          <w:color w:val="000000"/>
          <w:sz w:val="28"/>
        </w:rPr>
        <w:t xml:space="preserve">Technology companies </w:t>
      </w:r>
    </w:p>
    <w:p>
      <w:pPr>
        <w:autoSpaceDN w:val="0"/>
        <w:autoSpaceDE w:val="0"/>
        <w:widowControl/>
        <w:spacing w:line="233" w:lineRule="auto" w:before="0" w:after="0"/>
        <w:ind w:left="252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Professional insurance portfolio proposal form </w:t>
      </w:r>
    </w:p>
    <w:p>
      <w:pPr>
        <w:autoSpaceDN w:val="0"/>
        <w:tabs>
          <w:tab w:pos="3506" w:val="left"/>
        </w:tabs>
        <w:autoSpaceDE w:val="0"/>
        <w:widowControl/>
        <w:spacing w:line="235" w:lineRule="auto" w:before="464" w:after="0"/>
        <w:ind w:left="31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a. </w:t>
      </w:r>
      <w:r>
        <w:tab/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a panic bar locking system incorporating bolts which engage both the head and sill of </w:t>
      </w:r>
    </w:p>
    <w:p>
      <w:pPr>
        <w:autoSpaceDN w:val="0"/>
        <w:autoSpaceDE w:val="0"/>
        <w:widowControl/>
        <w:spacing w:line="233" w:lineRule="auto" w:before="8" w:after="0"/>
        <w:ind w:left="0" w:right="5516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the door frame; or </w:t>
      </w:r>
    </w:p>
    <w:p>
      <w:pPr>
        <w:autoSpaceDN w:val="0"/>
        <w:tabs>
          <w:tab w:pos="3506" w:val="left"/>
        </w:tabs>
        <w:autoSpaceDE w:val="0"/>
        <w:widowControl/>
        <w:spacing w:line="235" w:lineRule="auto" w:before="104" w:after="0"/>
        <w:ind w:left="31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b. </w:t>
      </w:r>
      <w:r>
        <w:tab/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a mortice lock having specific application for emergency exit doors and which is </w:t>
      </w:r>
    </w:p>
    <w:p>
      <w:pPr>
        <w:autoSpaceDN w:val="0"/>
        <w:autoSpaceDE w:val="0"/>
        <w:widowControl/>
        <w:spacing w:line="235" w:lineRule="auto" w:before="6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operated from the inside by means of a conventional handle or thumb-turn mechanism. </w:t>
      </w:r>
    </w:p>
    <w:p>
      <w:pPr>
        <w:autoSpaceDN w:val="0"/>
        <w:tabs>
          <w:tab w:pos="3120" w:val="left"/>
        </w:tabs>
        <w:autoSpaceDE w:val="0"/>
        <w:widowControl/>
        <w:spacing w:line="235" w:lineRule="auto" w:before="104" w:after="0"/>
        <w:ind w:left="269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3. </w:t>
      </w:r>
      <w:r>
        <w:tab/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all windows and skylights which are accessible from the ground or easily reached by </w:t>
      </w:r>
    </w:p>
    <w:p>
      <w:pPr>
        <w:autoSpaceDN w:val="0"/>
        <w:autoSpaceDE w:val="0"/>
        <w:widowControl/>
        <w:spacing w:line="235" w:lineRule="auto" w:before="6" w:after="52"/>
        <w:ind w:left="0" w:right="6312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climbing are: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500"/>
        <w:gridCol w:w="1500"/>
        <w:gridCol w:w="1500"/>
        <w:gridCol w:w="1500"/>
        <w:gridCol w:w="1500"/>
        <w:gridCol w:w="1500"/>
        <w:gridCol w:w="1500"/>
      </w:tblGrid>
      <w:tr>
        <w:trPr>
          <w:trHeight w:hRule="exact" w:val="294"/>
        </w:trPr>
        <w:tc>
          <w:tcPr>
            <w:tcW w:type="dxa" w:w="2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6.7 Agreement to minimum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a. </w:t>
            </w:r>
          </w:p>
        </w:tc>
        <w:tc>
          <w:tcPr>
            <w:tcW w:type="dxa" w:w="69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20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secured by means of a key-operated locking device; 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91" w:type="dxa"/>
            </w:tblPr>
            <w:tblGrid>
              <w:gridCol w:w="240"/>
            </w:tblGrid>
            <w:tr>
              <w:trPr>
                <w:trHeight w:hRule="exact" w:val="142"/>
              </w:trPr>
              <w:tc>
                <w:tcPr>
                  <w:tcW w:type="dxa" w:w="162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20"/>
        </w:trPr>
        <w:tc>
          <w:tcPr>
            <w:tcW w:type="dxa" w:w="1500"/>
            <w:vMerge/>
            <w:tcBorders/>
          </w:tcPr>
          <w:p/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b. </w:t>
            </w:r>
          </w:p>
        </w:tc>
        <w:tc>
          <w:tcPr>
            <w:tcW w:type="dxa" w:w="69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20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permanently screwed shut; or </w:t>
            </w:r>
          </w:p>
        </w:tc>
        <w:tc>
          <w:tcPr>
            <w:tcW w:type="dxa" w:w="1500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1500"/>
            <w:vMerge/>
            <w:tcBorders/>
          </w:tcPr>
          <w:p/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c. </w:t>
            </w:r>
          </w:p>
        </w:tc>
        <w:tc>
          <w:tcPr>
            <w:tcW w:type="dxa" w:w="69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20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protected by solid steel bars, not more than 10cm apart, or metal grilles. </w:t>
            </w:r>
          </w:p>
        </w:tc>
        <w:tc>
          <w:tcPr>
            <w:tcW w:type="dxa" w:w="1500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1500"/>
            <w:vMerge/>
            <w:tcBorders/>
          </w:tcPr>
          <w:p/>
        </w:tc>
        <w:tc>
          <w:tcPr>
            <w:tcW w:type="dxa" w:w="60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6" w:after="0"/>
              <w:ind w:left="16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My/our security measures comply with these criteria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.999999999999545" w:type="dxa"/>
            </w:tblPr>
            <w:tblGrid>
              <w:gridCol w:w="220"/>
            </w:tblGrid>
            <w:tr>
              <w:trPr>
                <w:trHeight w:hRule="exact" w:val="142"/>
              </w:trPr>
              <w:tc>
                <w:tcPr>
                  <w:tcW w:type="dxa" w:w="162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1500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2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security requirements </w:t>
            </w:r>
          </w:p>
        </w:tc>
        <w:tc>
          <w:tcPr>
            <w:tcW w:type="dxa" w:w="3000"/>
            <w:gridSpan w:val="2"/>
            <w:vMerge/>
            <w:tcBorders/>
          </w:tcPr>
          <w:p/>
        </w:tc>
        <w:tc>
          <w:tcPr>
            <w:tcW w:type="dxa" w:w="1500"/>
            <w:vMerge/>
            <w:tcBorders/>
          </w:tcPr>
          <w:p/>
        </w:tc>
        <w:tc>
          <w:tcPr>
            <w:tcW w:type="dxa" w:w="1500"/>
            <w:vMerge/>
            <w:tcBorders/>
          </w:tcPr>
          <w:p/>
        </w:tc>
        <w:tc>
          <w:tcPr>
            <w:tcW w:type="dxa" w:w="1500"/>
            <w:vMerge/>
            <w:tcBorders/>
          </w:tcPr>
          <w:p/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91" w:type="dxa"/>
            </w:tblPr>
            <w:tblGrid>
              <w:gridCol w:w="240"/>
            </w:tblGrid>
            <w:tr>
              <w:trPr>
                <w:trHeight w:hRule="exact" w:val="142"/>
              </w:trPr>
              <w:tc>
                <w:tcPr>
                  <w:tcW w:type="dxa" w:w="162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60"/>
        </w:trPr>
        <w:tc>
          <w:tcPr>
            <w:tcW w:type="dxa" w:w="1500"/>
            <w:vMerge/>
            <w:tcBorders/>
          </w:tcPr>
          <w:p/>
        </w:tc>
        <w:tc>
          <w:tcPr>
            <w:tcW w:type="dxa" w:w="6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6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I/we understand that relevant claims will not be paid if they do not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.999999999999545" w:type="dxa"/>
            </w:tblPr>
            <w:tblGrid>
              <w:gridCol w:w="220"/>
            </w:tblGrid>
            <w:tr>
              <w:trPr>
                <w:trHeight w:hRule="exact" w:val="142"/>
              </w:trPr>
              <w:tc>
                <w:tcPr>
                  <w:tcW w:type="dxa" w:w="162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1500"/>
            <w:vMerge/>
            <w:tcBorders/>
          </w:tcPr>
          <w:p/>
        </w:tc>
      </w:tr>
      <w:tr>
        <w:trPr>
          <w:trHeight w:hRule="exact" w:val="422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18" w:after="0"/>
              <w:ind w:left="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6.8 Interested parties </w:t>
            </w:r>
          </w:p>
        </w:tc>
        <w:tc>
          <w:tcPr>
            <w:tcW w:type="dxa" w:w="77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18" w:after="0"/>
              <w:ind w:left="17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If there are any additional financial interests in the property such as those held by banks or </w:t>
            </w:r>
          </w:p>
        </w:tc>
        <w:tc>
          <w:tcPr>
            <w:tcW w:type="dxa" w:w="150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5" w:lineRule="auto" w:before="4" w:after="40"/>
        <w:ind w:left="0" w:right="4568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building societies, please confirm below: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66.0" w:type="dxa"/>
      </w:tblPr>
      <w:tblGrid>
        <w:gridCol w:w="3501"/>
        <w:gridCol w:w="3501"/>
        <w:gridCol w:w="3501"/>
      </w:tblGrid>
      <w:tr>
        <w:trPr>
          <w:trHeight w:hRule="exact" w:val="320"/>
        </w:trPr>
        <w:tc>
          <w:tcPr>
            <w:tcW w:type="dxa" w:w="206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Name of party </w:t>
            </w:r>
          </w:p>
        </w:tc>
        <w:tc>
          <w:tcPr>
            <w:tcW w:type="dxa" w:w="2290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Interest of party </w:t>
            </w:r>
          </w:p>
        </w:tc>
        <w:tc>
          <w:tcPr>
            <w:tcW w:type="dxa" w:w="3424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Full address and postcode </w:t>
            </w:r>
          </w:p>
        </w:tc>
      </w:tr>
      <w:tr>
        <w:trPr>
          <w:trHeight w:hRule="exact" w:val="326"/>
        </w:trPr>
        <w:tc>
          <w:tcPr>
            <w:tcW w:type="dxa" w:w="20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2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206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9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2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206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90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24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5251"/>
        <w:gridCol w:w="5251"/>
      </w:tblGrid>
      <w:tr>
        <w:trPr>
          <w:trHeight w:hRule="exact" w:val="262"/>
        </w:trPr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6.9 Amounts insured </w:t>
            </w:r>
          </w:p>
        </w:tc>
        <w:tc>
          <w:tcPr>
            <w:tcW w:type="dxa" w:w="8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2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The amounts insured you stipulate below will dictate the amount of cover provided under the </w:t>
            </w:r>
          </w:p>
        </w:tc>
      </w:tr>
    </w:tbl>
    <w:p>
      <w:pPr>
        <w:autoSpaceDN w:val="0"/>
        <w:autoSpaceDE w:val="0"/>
        <w:widowControl/>
        <w:spacing w:line="235" w:lineRule="auto" w:before="4" w:after="0"/>
        <w:ind w:left="0" w:right="14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policy. You should enter the full rebuilding or replacement as new cost in each of the categories. </w:t>
      </w:r>
    </w:p>
    <w:p>
      <w:pPr>
        <w:autoSpaceDN w:val="0"/>
        <w:autoSpaceDE w:val="0"/>
        <w:widowControl/>
        <w:spacing w:line="235" w:lineRule="auto" w:before="104" w:after="0"/>
        <w:ind w:left="0" w:right="562" w:firstLine="0"/>
        <w:jc w:val="right"/>
      </w:pPr>
      <w:r>
        <w:rPr>
          <w:rFonts w:ascii="Arial" w:hAnsi="Arial" w:eastAsia="Arial"/>
          <w:b/>
          <w:i w:val="0"/>
          <w:color w:val="000000"/>
          <w:sz w:val="18"/>
        </w:rPr>
        <w:t>Important note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: if you under insure, by understating these values, then we may only pay a </w:t>
      </w:r>
    </w:p>
    <w:p>
      <w:pPr>
        <w:autoSpaceDN w:val="0"/>
        <w:autoSpaceDE w:val="0"/>
        <w:widowControl/>
        <w:spacing w:line="233" w:lineRule="auto" w:before="6" w:after="0"/>
        <w:ind w:left="0" w:right="14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proportion of any loss you may suffer. It is therefore essential that you get these figures as close </w:t>
      </w:r>
    </w:p>
    <w:p>
      <w:pPr>
        <w:autoSpaceDN w:val="0"/>
        <w:autoSpaceDE w:val="0"/>
        <w:widowControl/>
        <w:spacing w:line="233" w:lineRule="auto" w:before="8" w:after="0"/>
        <w:ind w:left="0" w:right="67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to their true value as possible and if you are in any doubt, you should consult your broker. </w:t>
      </w:r>
    </w:p>
    <w:p>
      <w:pPr>
        <w:autoSpaceDN w:val="0"/>
        <w:tabs>
          <w:tab w:pos="3090" w:val="left"/>
        </w:tabs>
        <w:autoSpaceDE w:val="0"/>
        <w:widowControl/>
        <w:spacing w:line="233" w:lineRule="auto" w:before="110" w:after="0"/>
        <w:ind w:left="266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a. </w:t>
      </w:r>
      <w:r>
        <w:rPr>
          <w:rFonts w:ascii="Arial" w:hAnsi="Arial" w:eastAsia="Arial"/>
          <w:b/>
          <w:i w:val="0"/>
          <w:color w:val="000000"/>
          <w:sz w:val="18"/>
        </w:rPr>
        <w:t>Buildings</w:t>
      </w:r>
    </w:p>
    <w:p>
      <w:pPr>
        <w:autoSpaceDN w:val="0"/>
        <w:autoSpaceDE w:val="0"/>
        <w:widowControl/>
        <w:spacing w:line="233" w:lineRule="auto" w:before="112" w:after="100"/>
        <w:ind w:left="0" w:right="339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Please enter the full rebuild cost in the grid below: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90.0" w:type="dxa"/>
      </w:tblPr>
      <w:tblGrid>
        <w:gridCol w:w="2625"/>
        <w:gridCol w:w="2625"/>
        <w:gridCol w:w="2625"/>
        <w:gridCol w:w="2625"/>
      </w:tblGrid>
      <w:tr>
        <w:trPr>
          <w:trHeight w:hRule="exact" w:val="322"/>
        </w:trPr>
        <w:tc>
          <w:tcPr>
            <w:tcW w:type="dxa" w:w="29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Location 1 </w:t>
            </w:r>
          </w:p>
        </w:tc>
        <w:tc>
          <w:tcPr>
            <w:tcW w:type="dxa" w:w="14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Location 2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Location 3 </w:t>
            </w:r>
          </w:p>
        </w:tc>
      </w:tr>
      <w:tr>
        <w:trPr>
          <w:trHeight w:hRule="exact" w:val="322"/>
        </w:trPr>
        <w:tc>
          <w:tcPr>
            <w:tcW w:type="dxa" w:w="29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Buildings </w:t>
            </w:r>
          </w:p>
        </w:tc>
        <w:tc>
          <w:tcPr>
            <w:tcW w:type="dxa" w:w="14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£ </w:t>
            </w:r>
          </w:p>
        </w:tc>
        <w:tc>
          <w:tcPr>
            <w:tcW w:type="dxa" w:w="14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£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£ </w:t>
            </w:r>
          </w:p>
        </w:tc>
      </w:tr>
    </w:tbl>
    <w:p>
      <w:pPr>
        <w:autoSpaceDN w:val="0"/>
        <w:autoSpaceDE w:val="0"/>
        <w:widowControl/>
        <w:spacing w:line="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20.0" w:type="dxa"/>
      </w:tblPr>
      <w:tblGrid>
        <w:gridCol w:w="5251"/>
        <w:gridCol w:w="5251"/>
      </w:tblGrid>
      <w:tr>
        <w:trPr>
          <w:trHeight w:hRule="exact" w:val="316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9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b. 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13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Contents at the premises</w:t>
            </w:r>
          </w:p>
        </w:tc>
      </w:tr>
    </w:tbl>
    <w:p>
      <w:pPr>
        <w:autoSpaceDN w:val="0"/>
        <w:autoSpaceDE w:val="0"/>
        <w:widowControl/>
        <w:spacing w:line="233" w:lineRule="auto" w:before="54" w:after="0"/>
        <w:ind w:left="0" w:right="368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Please enter the replacement cost as new for each category in the grid below. For stock </w:t>
      </w:r>
    </w:p>
    <w:p>
      <w:pPr>
        <w:autoSpaceDN w:val="0"/>
        <w:autoSpaceDE w:val="0"/>
        <w:widowControl/>
        <w:spacing w:line="235" w:lineRule="auto" w:before="6" w:after="100"/>
        <w:ind w:left="0" w:right="3868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and fine art, please also enter a description.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90.0" w:type="dxa"/>
      </w:tblPr>
      <w:tblGrid>
        <w:gridCol w:w="2625"/>
        <w:gridCol w:w="2625"/>
        <w:gridCol w:w="2625"/>
        <w:gridCol w:w="2625"/>
      </w:tblGrid>
      <w:tr>
        <w:trPr>
          <w:trHeight w:hRule="exact" w:val="322"/>
        </w:trPr>
        <w:tc>
          <w:tcPr>
            <w:tcW w:type="dxa" w:w="292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9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Location 1 </w:t>
            </w:r>
          </w:p>
        </w:tc>
        <w:tc>
          <w:tcPr>
            <w:tcW w:type="dxa" w:w="14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8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Location 2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8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Location 3 </w:t>
            </w:r>
          </w:p>
        </w:tc>
      </w:tr>
      <w:tr>
        <w:trPr>
          <w:trHeight w:hRule="exact" w:val="324"/>
        </w:trPr>
        <w:tc>
          <w:tcPr>
            <w:tcW w:type="dxa" w:w="292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General contents </w:t>
            </w:r>
          </w:p>
        </w:tc>
        <w:tc>
          <w:tcPr>
            <w:tcW w:type="dxa" w:w="149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£ </w:t>
            </w:r>
          </w:p>
        </w:tc>
        <w:tc>
          <w:tcPr>
            <w:tcW w:type="dxa" w:w="14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£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£ </w:t>
            </w:r>
          </w:p>
        </w:tc>
      </w:tr>
      <w:tr>
        <w:trPr>
          <w:trHeight w:hRule="exact" w:val="502"/>
        </w:trPr>
        <w:tc>
          <w:tcPr>
            <w:tcW w:type="dxa" w:w="29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4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Computers and ancillary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equipment kept at the premises </w:t>
            </w:r>
          </w:p>
        </w:tc>
        <w:tc>
          <w:tcPr>
            <w:tcW w:type="dxa" w:w="14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4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£ </w:t>
            </w:r>
          </w:p>
        </w:tc>
        <w:tc>
          <w:tcPr>
            <w:tcW w:type="dxa" w:w="14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48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£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48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£ </w:t>
            </w:r>
          </w:p>
        </w:tc>
      </w:tr>
      <w:tr>
        <w:trPr>
          <w:trHeight w:hRule="exact" w:val="504"/>
        </w:trPr>
        <w:tc>
          <w:tcPr>
            <w:tcW w:type="dxa" w:w="292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Stock, samples and goods held in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trust </w:t>
            </w:r>
          </w:p>
        </w:tc>
        <w:tc>
          <w:tcPr>
            <w:tcW w:type="dxa" w:w="149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4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£ </w:t>
            </w:r>
          </w:p>
        </w:tc>
        <w:tc>
          <w:tcPr>
            <w:tcW w:type="dxa" w:w="14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48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£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48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£ </w:t>
            </w:r>
          </w:p>
        </w:tc>
      </w:tr>
      <w:tr>
        <w:trPr>
          <w:trHeight w:hRule="exact" w:val="324"/>
        </w:trPr>
        <w:tc>
          <w:tcPr>
            <w:tcW w:type="dxa" w:w="292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Art and collections </w:t>
            </w:r>
          </w:p>
        </w:tc>
        <w:tc>
          <w:tcPr>
            <w:tcW w:type="dxa" w:w="149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£ </w:t>
            </w:r>
          </w:p>
        </w:tc>
        <w:tc>
          <w:tcPr>
            <w:tcW w:type="dxa" w:w="14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£ </w:t>
            </w:r>
          </w:p>
        </w:tc>
        <w:tc>
          <w:tcPr>
            <w:tcW w:type="dxa" w:w="14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£ </w:t>
            </w:r>
          </w:p>
        </w:tc>
      </w:tr>
      <w:tr>
        <w:trPr>
          <w:trHeight w:hRule="exact" w:val="502"/>
        </w:trPr>
        <w:tc>
          <w:tcPr>
            <w:tcW w:type="dxa" w:w="29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4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Landlord’s fixtures and fittings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and tenant improvements </w:t>
            </w:r>
          </w:p>
        </w:tc>
        <w:tc>
          <w:tcPr>
            <w:tcW w:type="dxa" w:w="14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4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£ </w:t>
            </w:r>
          </w:p>
        </w:tc>
        <w:tc>
          <w:tcPr>
            <w:tcW w:type="dxa" w:w="14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48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£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48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£ </w:t>
            </w:r>
          </w:p>
        </w:tc>
      </w:tr>
      <w:tr>
        <w:trPr>
          <w:trHeight w:hRule="exact" w:val="322"/>
        </w:trPr>
        <w:tc>
          <w:tcPr>
            <w:tcW w:type="dxa" w:w="29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Documents </w:t>
            </w:r>
          </w:p>
        </w:tc>
        <w:tc>
          <w:tcPr>
            <w:tcW w:type="dxa" w:w="14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£ </w:t>
            </w:r>
          </w:p>
        </w:tc>
        <w:tc>
          <w:tcPr>
            <w:tcW w:type="dxa" w:w="14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£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£ </w:t>
            </w:r>
          </w:p>
        </w:tc>
      </w:tr>
      <w:tr>
        <w:trPr>
          <w:trHeight w:hRule="exact" w:val="322"/>
        </w:trPr>
        <w:tc>
          <w:tcPr>
            <w:tcW w:type="dxa" w:w="292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Tools and equipment </w:t>
            </w:r>
          </w:p>
        </w:tc>
        <w:tc>
          <w:tcPr>
            <w:tcW w:type="dxa" w:w="149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£ </w:t>
            </w:r>
          </w:p>
        </w:tc>
        <w:tc>
          <w:tcPr>
            <w:tcW w:type="dxa" w:w="14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8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£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8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£ </w:t>
            </w:r>
          </w:p>
        </w:tc>
      </w:tr>
    </w:tbl>
    <w:p>
      <w:pPr>
        <w:autoSpaceDN w:val="0"/>
        <w:autoSpaceDE w:val="0"/>
        <w:widowControl/>
        <w:spacing w:line="233" w:lineRule="auto" w:before="1570" w:after="0"/>
        <w:ind w:left="3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PF-TEC-UK-TEC(8) </w:t>
      </w:r>
    </w:p>
    <w:p>
      <w:pPr>
        <w:autoSpaceDN w:val="0"/>
        <w:autoSpaceDE w:val="0"/>
        <w:widowControl/>
        <w:spacing w:line="235" w:lineRule="auto" w:before="4" w:after="0"/>
        <w:ind w:left="3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6674 07/24 </w:t>
      </w:r>
    </w:p>
    <w:p>
      <w:pPr>
        <w:sectPr>
          <w:pgSz w:w="11908" w:h="16840"/>
          <w:pgMar w:top="424" w:right="586" w:bottom="140" w:left="8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tabs>
          <w:tab w:pos="2524" w:val="left"/>
        </w:tabs>
        <w:autoSpaceDE w:val="0"/>
        <w:widowControl/>
        <w:spacing w:line="240" w:lineRule="auto" w:before="0" w:after="0"/>
        <w:ind w:left="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151889" cy="566419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1889" cy="56641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/>
          <w:i w:val="0"/>
          <w:color w:val="000000"/>
          <w:sz w:val="28"/>
        </w:rPr>
        <w:t xml:space="preserve">Technology companies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Professional insurance portfolio proposal form </w:t>
      </w:r>
    </w:p>
    <w:p>
      <w:pPr>
        <w:autoSpaceDN w:val="0"/>
        <w:tabs>
          <w:tab w:pos="3090" w:val="left"/>
        </w:tabs>
        <w:autoSpaceDE w:val="0"/>
        <w:widowControl/>
        <w:spacing w:line="233" w:lineRule="auto" w:before="468" w:after="0"/>
        <w:ind w:left="266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c. </w:t>
      </w:r>
      <w:r>
        <w:rPr>
          <w:rFonts w:ascii="Arial" w:hAnsi="Arial" w:eastAsia="Arial"/>
          <w:b/>
          <w:i w:val="0"/>
          <w:color w:val="000000"/>
          <w:sz w:val="18"/>
        </w:rPr>
        <w:t>Property away from the premises and in transit</w:t>
      </w:r>
    </w:p>
    <w:p>
      <w:pPr>
        <w:autoSpaceDN w:val="0"/>
        <w:autoSpaceDE w:val="0"/>
        <w:widowControl/>
        <w:spacing w:line="245" w:lineRule="auto" w:before="108" w:after="0"/>
        <w:ind w:left="3090" w:right="288" w:firstLine="0"/>
        <w:jc w:val="lef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Please enter the replacement cost as new for each category in the grid below. Portable 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computers and electronic equipment includes (but is not limited to): laptop and notebook 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computers, mobile phones and BlackBerries, projectors, specialist electronic equipment. </w:t>
      </w:r>
    </w:p>
    <w:p>
      <w:pPr>
        <w:autoSpaceDN w:val="0"/>
        <w:autoSpaceDE w:val="0"/>
        <w:widowControl/>
        <w:spacing w:line="245" w:lineRule="auto" w:before="106" w:after="100"/>
        <w:ind w:left="3092" w:right="288" w:firstLine="0"/>
        <w:jc w:val="lef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The geographical limit determines the cover given to the items – please do not double 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count (e.g. if an item is included in ‘within the UK’ then it does not need to be counted in 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either ‘within the EU’ or ‘worldwide’).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90.0" w:type="dxa"/>
      </w:tblPr>
      <w:tblGrid>
        <w:gridCol w:w="2617"/>
        <w:gridCol w:w="2617"/>
        <w:gridCol w:w="2617"/>
        <w:gridCol w:w="2617"/>
      </w:tblGrid>
      <w:tr>
        <w:trPr>
          <w:trHeight w:hRule="exact" w:val="320"/>
        </w:trPr>
        <w:tc>
          <w:tcPr>
            <w:tcW w:type="dxa" w:w="292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9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Within the UK </w:t>
            </w:r>
          </w:p>
        </w:tc>
        <w:tc>
          <w:tcPr>
            <w:tcW w:type="dxa" w:w="149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Within the EU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Worldwide </w:t>
            </w:r>
          </w:p>
        </w:tc>
      </w:tr>
      <w:tr>
        <w:trPr>
          <w:trHeight w:hRule="exact" w:val="504"/>
        </w:trPr>
        <w:tc>
          <w:tcPr>
            <w:tcW w:type="dxa" w:w="292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4" w:right="72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Portable computers and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electronic equipment </w:t>
            </w:r>
          </w:p>
        </w:tc>
        <w:tc>
          <w:tcPr>
            <w:tcW w:type="dxa" w:w="149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£ </w:t>
            </w:r>
          </w:p>
        </w:tc>
        <w:tc>
          <w:tcPr>
            <w:tcW w:type="dxa" w:w="149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£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£ </w:t>
            </w:r>
          </w:p>
        </w:tc>
      </w:tr>
      <w:tr>
        <w:trPr>
          <w:trHeight w:hRule="exact" w:val="322"/>
        </w:trPr>
        <w:tc>
          <w:tcPr>
            <w:tcW w:type="dxa" w:w="292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All other business equipment </w:t>
            </w:r>
          </w:p>
        </w:tc>
        <w:tc>
          <w:tcPr>
            <w:tcW w:type="dxa" w:w="149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£ </w:t>
            </w:r>
          </w:p>
        </w:tc>
        <w:tc>
          <w:tcPr>
            <w:tcW w:type="dxa" w:w="149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£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£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5"/>
        <w:gridCol w:w="1745"/>
        <w:gridCol w:w="1745"/>
        <w:gridCol w:w="1745"/>
        <w:gridCol w:w="1745"/>
        <w:gridCol w:w="1745"/>
      </w:tblGrid>
      <w:tr>
        <w:trPr>
          <w:trHeight w:hRule="exact" w:val="262"/>
        </w:trPr>
        <w:tc>
          <w:tcPr>
            <w:tcW w:type="dxa" w:w="2220"/>
            <w:vMerge w:val="restart"/>
            <w:tcBorders>
              <w:bottom w:sz="4.0" w:val="single" w:color="#7F8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13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6.10 Building works </w:t>
            </w:r>
          </w:p>
        </w:tc>
        <w:tc>
          <w:tcPr>
            <w:tcW w:type="dxa" w:w="6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47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Are there any plans to undertake any building work in the next 12 months </w:t>
            </w:r>
          </w:p>
        </w:tc>
        <w:tc>
          <w:tcPr>
            <w:tcW w:type="dxa" w:w="720"/>
            <w:vMerge w:val="restart"/>
            <w:tcBorders>
              <w:bottom w:sz="4.0" w:val="single" w:color="#7F8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8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20"/>
            <w:vMerge w:val="restart"/>
            <w:tcBorders>
              <w:bottom w:sz="4.0" w:val="single" w:color="#7F8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220"/>
            </w:tblGrid>
            <w:tr>
              <w:trPr>
                <w:trHeight w:hRule="exact" w:val="142"/>
              </w:trPr>
              <w:tc>
                <w:tcPr>
                  <w:tcW w:type="dxa" w:w="164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0"/>
            <w:vMerge w:val="restart"/>
            <w:tcBorders>
              <w:bottom w:sz="4.0" w:val="single" w:color="#7F8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200"/>
            <w:vMerge w:val="restart"/>
            <w:tcBorders>
              <w:bottom w:sz="4.0" w:val="single" w:color="#7F8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.999999999999545" w:type="dxa"/>
            </w:tblPr>
            <w:tblGrid>
              <w:gridCol w:w="200"/>
            </w:tblGrid>
            <w:tr>
              <w:trPr>
                <w:trHeight w:hRule="exact" w:val="142"/>
              </w:trPr>
              <w:tc>
                <w:tcPr>
                  <w:tcW w:type="dxa" w:w="162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0450"/>
        </w:trPr>
        <w:tc>
          <w:tcPr>
            <w:tcW w:type="dxa" w:w="1745"/>
            <w:vMerge/>
            <w:tcBorders>
              <w:bottom w:sz="4.0" w:val="single" w:color="#7F807F"/>
            </w:tcBorders>
          </w:tcPr>
          <w:p/>
        </w:tc>
        <w:tc>
          <w:tcPr>
            <w:tcW w:type="dxa" w:w="6700"/>
            <w:tcBorders>
              <w:bottom w:sz="4.0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47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that are estimated to cost more than £75,000? </w:t>
            </w:r>
          </w:p>
        </w:tc>
        <w:tc>
          <w:tcPr>
            <w:tcW w:type="dxa" w:w="1745"/>
            <w:vMerge/>
            <w:tcBorders>
              <w:bottom w:sz="4.0" w:val="single" w:color="#7F807F"/>
            </w:tcBorders>
          </w:tcPr>
          <w:p/>
        </w:tc>
        <w:tc>
          <w:tcPr>
            <w:tcW w:type="dxa" w:w="1745"/>
            <w:vMerge/>
            <w:tcBorders>
              <w:bottom w:sz="4.0" w:val="single" w:color="#7F807F"/>
            </w:tcBorders>
          </w:tcPr>
          <w:p/>
        </w:tc>
        <w:tc>
          <w:tcPr>
            <w:tcW w:type="dxa" w:w="1745"/>
            <w:vMerge/>
            <w:tcBorders>
              <w:bottom w:sz="4.0" w:val="single" w:color="#7F807F"/>
            </w:tcBorders>
          </w:tcPr>
          <w:p/>
        </w:tc>
        <w:tc>
          <w:tcPr>
            <w:tcW w:type="dxa" w:w="1745"/>
            <w:vMerge/>
            <w:tcBorders>
              <w:bottom w:sz="4.0" w:val="single" w:color="#7F807F"/>
            </w:tcBorders>
          </w:tcPr>
          <w:p/>
        </w:tc>
      </w:tr>
    </w:tbl>
    <w:p>
      <w:pPr>
        <w:autoSpaceDN w:val="0"/>
        <w:autoSpaceDE w:val="0"/>
        <w:widowControl/>
        <w:spacing w:line="245" w:lineRule="auto" w:before="110" w:after="0"/>
        <w:ind w:left="30" w:right="90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PF-TEC-UK-TEC(8) </w:t>
      </w:r>
      <w:r>
        <w:br/>
      </w:r>
      <w:r>
        <w:rPr>
          <w:rFonts w:ascii="Arial" w:hAnsi="Arial" w:eastAsia="Arial"/>
          <w:b w:val="0"/>
          <w:i w:val="0"/>
          <w:color w:val="000000"/>
          <w:sz w:val="14"/>
        </w:rPr>
        <w:t xml:space="preserve">6674 07/24 </w:t>
      </w:r>
    </w:p>
    <w:p>
      <w:pPr>
        <w:sectPr>
          <w:pgSz w:w="11908" w:h="16840"/>
          <w:pgMar w:top="424" w:right="620" w:bottom="140" w:left="8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5236"/>
        <w:gridCol w:w="5236"/>
      </w:tblGrid>
      <w:tr>
        <w:trPr>
          <w:trHeight w:hRule="exact" w:val="1386"/>
        </w:trPr>
        <w:tc>
          <w:tcPr>
            <w:tcW w:type="dxa" w:w="2150"/>
            <w:tcBorders>
              <w:bottom w:sz="4.0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1889" cy="566419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1889" cy="5664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62"/>
            <w:tcBorders>
              <w:bottom w:sz="4.0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32" w:after="0"/>
              <w:ind w:left="344" w:right="288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Technology companies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Professional insurance portfolio proposal form </w:t>
            </w:r>
          </w:p>
        </w:tc>
      </w:tr>
      <w:tr>
        <w:trPr>
          <w:trHeight w:hRule="exact" w:val="1126"/>
        </w:trPr>
        <w:tc>
          <w:tcPr>
            <w:tcW w:type="dxa" w:w="2150"/>
            <w:tcBorders>
              <w:top w:sz="4.0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8" w:after="0"/>
              <w:ind w:left="108" w:right="576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Section 7 – 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Business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interruption </w:t>
            </w:r>
          </w:p>
        </w:tc>
        <w:tc>
          <w:tcPr>
            <w:tcW w:type="dxa" w:w="8262"/>
            <w:tcBorders>
              <w:top w:sz="4.0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6" w:after="0"/>
              <w:ind w:left="490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Optional – please complete this section if you require this insurance cover. It may only </w:t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be purchased with either the property buildings or contents cover.</w:t>
            </w:r>
          </w:p>
          <w:p>
            <w:pPr>
              <w:autoSpaceDN w:val="0"/>
              <w:autoSpaceDE w:val="0"/>
              <w:widowControl/>
              <w:spacing w:line="245" w:lineRule="auto" w:before="104" w:after="0"/>
              <w:ind w:left="490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Please indicate the basis of cover required for the by completing the sections below. Please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consult your broker if you need advice. </w:t>
            </w:r>
          </w:p>
        </w:tc>
      </w:tr>
    </w:tbl>
    <w:p>
      <w:pPr>
        <w:autoSpaceDN w:val="0"/>
        <w:autoSpaceDE w:val="0"/>
        <w:widowControl/>
        <w:spacing w:line="245" w:lineRule="auto" w:before="52" w:after="284"/>
        <w:ind w:left="267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Important note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: if you under insure, by understating these values, then we may only pay a 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proportion of any loss you may suffer. It is therefore essential that you get these figures as close 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to their true value as possible and if you are in any doubt, you should consult your broker.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3491"/>
        <w:gridCol w:w="3491"/>
        <w:gridCol w:w="3491"/>
      </w:tblGrid>
      <w:tr>
        <w:trPr>
          <w:trHeight w:hRule="exact" w:val="318"/>
        </w:trPr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7.1 Amounts insured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10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a. </w:t>
            </w:r>
          </w:p>
        </w:tc>
        <w:tc>
          <w:tcPr>
            <w:tcW w:type="dxa" w:w="5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13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Loss of income/loss of profit </w:t>
            </w:r>
          </w:p>
        </w:tc>
      </w:tr>
    </w:tbl>
    <w:p>
      <w:pPr>
        <w:autoSpaceDN w:val="0"/>
        <w:autoSpaceDE w:val="0"/>
        <w:widowControl/>
        <w:spacing w:line="245" w:lineRule="auto" w:before="54" w:after="0"/>
        <w:ind w:left="3094" w:right="288" w:firstLine="0"/>
        <w:jc w:val="lef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Please choose your required cover basis between either loss of income </w:t>
      </w:r>
      <w:r>
        <w:rPr>
          <w:rFonts w:ascii="Arial" w:hAnsi="Arial" w:eastAsia="Arial"/>
          <w:b/>
          <w:i w:val="0"/>
          <w:color w:val="000000"/>
          <w:sz w:val="18"/>
        </w:rPr>
        <w:t>or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 loss of profit 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below. Our cover for loss of income and loss of profit automatically includes increased 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costs of working. </w:t>
      </w:r>
    </w:p>
    <w:p>
      <w:pPr>
        <w:autoSpaceDN w:val="0"/>
        <w:autoSpaceDE w:val="0"/>
        <w:widowControl/>
        <w:spacing w:line="245" w:lineRule="auto" w:before="106" w:after="50"/>
        <w:ind w:left="3094" w:right="288" w:firstLine="0"/>
        <w:jc w:val="lef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Please provide values for forthcoming indemnity period selected (e.g. if the indemnity 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period selected is 12 months, then the revenue or profit figure should be for 12 months).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20.0" w:type="dxa"/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rPr>
          <w:trHeight w:hRule="exact" w:val="432"/>
        </w:trPr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14" w:after="0"/>
              <w:ind w:left="0" w:right="11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b. </w:t>
            </w:r>
          </w:p>
        </w:tc>
        <w:tc>
          <w:tcPr>
            <w:tcW w:type="dxa" w:w="3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Loss of income – total annual revenue: 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9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.999999999999773" w:type="dxa"/>
            </w:tblPr>
            <w:tblGrid>
              <w:gridCol w:w="600"/>
            </w:tblGrid>
            <w:tr>
              <w:trPr>
                <w:trHeight w:hRule="exact" w:val="142"/>
              </w:trPr>
              <w:tc>
                <w:tcPr>
                  <w:tcW w:type="dxa" w:w="162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88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18 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9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540"/>
            </w:tblGrid>
            <w:tr>
              <w:trPr>
                <w:trHeight w:hRule="exact" w:val="142"/>
              </w:trPr>
              <w:tc>
                <w:tcPr>
                  <w:tcW w:type="dxa" w:w="160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52.00000000000045" w:type="dxa"/>
            </w:tblPr>
            <w:tblGrid>
              <w:gridCol w:w="2240"/>
            </w:tblGrid>
            <w:tr>
              <w:trPr>
                <w:trHeight w:hRule="exact" w:val="302"/>
              </w:trPr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D0D0D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8" w:after="0"/>
                    <w:ind w:left="10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£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60"/>
        </w:trPr>
        <w:tc>
          <w:tcPr>
            <w:tcW w:type="dxa" w:w="1047"/>
            <w:vMerge/>
            <w:tcBorders/>
          </w:tcPr>
          <w:p/>
        </w:tc>
        <w:tc>
          <w:tcPr>
            <w:tcW w:type="dxa" w:w="3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0" w:after="0"/>
              <w:ind w:left="11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Loss of profit – amount insured: </w:t>
            </w:r>
          </w:p>
        </w:tc>
        <w:tc>
          <w:tcPr>
            <w:tcW w:type="dxa" w:w="1047"/>
            <w:vMerge/>
            <w:tcBorders/>
          </w:tcPr>
          <w:p/>
        </w:tc>
        <w:tc>
          <w:tcPr>
            <w:tcW w:type="dxa" w:w="1047"/>
            <w:vMerge/>
            <w:tcBorders/>
          </w:tcPr>
          <w:p/>
        </w:tc>
        <w:tc>
          <w:tcPr>
            <w:tcW w:type="dxa" w:w="1047"/>
            <w:vMerge/>
            <w:tcBorders/>
          </w:tcPr>
          <w:p/>
        </w:tc>
        <w:tc>
          <w:tcPr>
            <w:tcW w:type="dxa" w:w="22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52.00000000000045" w:type="dxa"/>
            </w:tblPr>
            <w:tblGrid>
              <w:gridCol w:w="2240"/>
            </w:tblGrid>
            <w:tr>
              <w:trPr>
                <w:trHeight w:hRule="exact" w:val="300"/>
              </w:trPr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D0D0D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8" w:after="0"/>
                    <w:ind w:left="10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£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00"/>
        </w:trPr>
        <w:tc>
          <w:tcPr>
            <w:tcW w:type="dxa" w:w="1047"/>
            <w:vMerge/>
            <w:tcBorders/>
          </w:tcPr>
          <w:p/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6" w:after="0"/>
              <w:ind w:left="11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Indemnity period (months)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6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12 </w:t>
            </w:r>
          </w:p>
        </w:tc>
        <w:tc>
          <w:tcPr>
            <w:tcW w:type="dxa" w:w="1047"/>
            <w:vMerge/>
            <w:tcBorders/>
          </w:tcPr>
          <w:p/>
        </w:tc>
        <w:tc>
          <w:tcPr>
            <w:tcW w:type="dxa" w:w="1047"/>
            <w:vMerge/>
            <w:tcBorders/>
          </w:tcPr>
          <w:p/>
        </w:tc>
        <w:tc>
          <w:tcPr>
            <w:tcW w:type="dxa" w:w="1047"/>
            <w:vMerge/>
            <w:tcBorders/>
          </w:tcPr>
          <w:p/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6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24 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3.99999999999977" w:type="dxa"/>
            </w:tblPr>
            <w:tblGrid>
              <w:gridCol w:w="620"/>
            </w:tblGrid>
            <w:tr>
              <w:trPr>
                <w:trHeight w:hRule="exact" w:val="142"/>
              </w:trPr>
              <w:tc>
                <w:tcPr>
                  <w:tcW w:type="dxa" w:w="162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6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36 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5.99999999999909" w:type="dxa"/>
            </w:tblPr>
            <w:tblGrid>
              <w:gridCol w:w="220"/>
            </w:tblGrid>
            <w:tr>
              <w:trPr>
                <w:trHeight w:hRule="exact" w:val="142"/>
              </w:trPr>
              <w:tc>
                <w:tcPr>
                  <w:tcW w:type="dxa" w:w="160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52"/>
        </w:trPr>
        <w:tc>
          <w:tcPr>
            <w:tcW w:type="dxa" w:w="1047"/>
            <w:vMerge/>
            <w:tcBorders/>
          </w:tcPr>
          <w:p/>
        </w:tc>
        <w:tc>
          <w:tcPr>
            <w:tcW w:type="dxa" w:w="3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2" w:after="0"/>
              <w:ind w:left="11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Increased costs of working </w:t>
            </w:r>
          </w:p>
        </w:tc>
        <w:tc>
          <w:tcPr>
            <w:tcW w:type="dxa" w:w="1047"/>
            <w:vMerge/>
            <w:tcBorders/>
          </w:tcPr>
          <w:p/>
        </w:tc>
        <w:tc>
          <w:tcPr>
            <w:tcW w:type="dxa" w:w="1047"/>
            <w:vMerge/>
            <w:tcBorders/>
          </w:tcPr>
          <w:p/>
        </w:tc>
        <w:tc>
          <w:tcPr>
            <w:tcW w:type="dxa" w:w="1047"/>
            <w:vMerge/>
            <w:tcBorders/>
          </w:tcPr>
          <w:p/>
        </w:tc>
        <w:tc>
          <w:tcPr>
            <w:tcW w:type="dxa" w:w="1047"/>
            <w:vMerge/>
            <w:tcBorders/>
          </w:tcPr>
          <w:p/>
        </w:tc>
        <w:tc>
          <w:tcPr>
            <w:tcW w:type="dxa" w:w="1047"/>
            <w:vMerge/>
            <w:tcBorders/>
          </w:tcPr>
          <w:p/>
        </w:tc>
        <w:tc>
          <w:tcPr>
            <w:tcW w:type="dxa" w:w="1047"/>
            <w:vMerge/>
            <w:tcBorders/>
          </w:tcPr>
          <w:p/>
        </w:tc>
        <w:tc>
          <w:tcPr>
            <w:tcW w:type="dxa" w:w="104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5" w:lineRule="auto" w:before="30" w:after="56"/>
        <w:ind w:left="3094" w:right="288" w:firstLine="0"/>
        <w:jc w:val="lef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Please provide values for the forthcoming indemnity period selected if you wish to insure </w:t>
      </w:r>
      <w:r>
        <w:rPr>
          <w:rFonts w:ascii="Arial" w:hAnsi="Arial" w:eastAsia="Arial"/>
          <w:b w:val="0"/>
          <w:i w:val="0"/>
          <w:color w:val="000000"/>
          <w:sz w:val="18"/>
        </w:rPr>
        <w:t>increased costs of working without insuring loss of income or loss of profit.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20.0" w:type="dxa"/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rPr>
          <w:trHeight w:hRule="exact" w:val="474"/>
        </w:trPr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86" w:after="0"/>
              <w:ind w:left="0" w:right="10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c. </w:t>
            </w:r>
          </w:p>
        </w:tc>
        <w:tc>
          <w:tcPr>
            <w:tcW w:type="dxa" w:w="3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6" w:after="0"/>
              <w:ind w:left="13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Amount insured: 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.999999999999773" w:type="dxa"/>
            </w:tblPr>
            <w:tblGrid>
              <w:gridCol w:w="600"/>
            </w:tblGrid>
            <w:tr>
              <w:trPr>
                <w:trHeight w:hRule="exact" w:val="142"/>
              </w:trPr>
              <w:tc>
                <w:tcPr>
                  <w:tcW w:type="dxa" w:w="162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2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18 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540"/>
            </w:tblGrid>
            <w:tr>
              <w:trPr>
                <w:trHeight w:hRule="exact" w:val="142"/>
              </w:trPr>
              <w:tc>
                <w:tcPr>
                  <w:tcW w:type="dxa" w:w="160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52.00000000000045" w:type="dxa"/>
            </w:tblPr>
            <w:tblGrid>
              <w:gridCol w:w="2240"/>
            </w:tblGrid>
            <w:tr>
              <w:trPr>
                <w:trHeight w:hRule="exact" w:val="302"/>
              </w:trPr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0" w:after="0"/>
                    <w:ind w:left="10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£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00"/>
        </w:trPr>
        <w:tc>
          <w:tcPr>
            <w:tcW w:type="dxa" w:w="1047"/>
            <w:vMerge/>
            <w:tcBorders/>
          </w:tcPr>
          <w:p/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13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Indemnity period (months)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12 </w:t>
            </w:r>
          </w:p>
        </w:tc>
        <w:tc>
          <w:tcPr>
            <w:tcW w:type="dxa" w:w="1047"/>
            <w:vMerge/>
            <w:tcBorders/>
          </w:tcPr>
          <w:p/>
        </w:tc>
        <w:tc>
          <w:tcPr>
            <w:tcW w:type="dxa" w:w="1047"/>
            <w:vMerge/>
            <w:tcBorders/>
          </w:tcPr>
          <w:p/>
        </w:tc>
        <w:tc>
          <w:tcPr>
            <w:tcW w:type="dxa" w:w="1047"/>
            <w:vMerge/>
            <w:tcBorders/>
          </w:tcPr>
          <w:p/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24 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3.99999999999977" w:type="dxa"/>
            </w:tblPr>
            <w:tblGrid>
              <w:gridCol w:w="620"/>
            </w:tblGrid>
            <w:tr>
              <w:trPr>
                <w:trHeight w:hRule="exact" w:val="142"/>
              </w:trPr>
              <w:tc>
                <w:tcPr>
                  <w:tcW w:type="dxa" w:w="162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36 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5.99999999999909" w:type="dxa"/>
            </w:tblPr>
            <w:tblGrid>
              <w:gridCol w:w="220"/>
            </w:tblGrid>
            <w:tr>
              <w:trPr>
                <w:trHeight w:hRule="exact" w:val="142"/>
              </w:trPr>
              <w:tc>
                <w:tcPr>
                  <w:tcW w:type="dxa" w:w="160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44"/>
        </w:trPr>
        <w:tc>
          <w:tcPr>
            <w:tcW w:type="dxa" w:w="1047"/>
            <w:vMerge/>
            <w:tcBorders/>
          </w:tcPr>
          <w:p/>
        </w:tc>
        <w:tc>
          <w:tcPr>
            <w:tcW w:type="dxa" w:w="3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2" w:after="0"/>
              <w:ind w:left="13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Additional increased costs of working </w:t>
            </w:r>
          </w:p>
        </w:tc>
        <w:tc>
          <w:tcPr>
            <w:tcW w:type="dxa" w:w="1047"/>
            <w:vMerge/>
            <w:tcBorders/>
          </w:tcPr>
          <w:p/>
        </w:tc>
        <w:tc>
          <w:tcPr>
            <w:tcW w:type="dxa" w:w="1047"/>
            <w:vMerge/>
            <w:tcBorders/>
          </w:tcPr>
          <w:p/>
        </w:tc>
        <w:tc>
          <w:tcPr>
            <w:tcW w:type="dxa" w:w="1047"/>
            <w:vMerge/>
            <w:tcBorders/>
          </w:tcPr>
          <w:p/>
        </w:tc>
        <w:tc>
          <w:tcPr>
            <w:tcW w:type="dxa" w:w="1047"/>
            <w:vMerge/>
            <w:tcBorders/>
          </w:tcPr>
          <w:p/>
        </w:tc>
        <w:tc>
          <w:tcPr>
            <w:tcW w:type="dxa" w:w="1047"/>
            <w:vMerge/>
            <w:tcBorders/>
          </w:tcPr>
          <w:p/>
        </w:tc>
        <w:tc>
          <w:tcPr>
            <w:tcW w:type="dxa" w:w="1047"/>
            <w:vMerge/>
            <w:tcBorders/>
          </w:tcPr>
          <w:p/>
        </w:tc>
        <w:tc>
          <w:tcPr>
            <w:tcW w:type="dxa" w:w="104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5" w:lineRule="auto" w:before="30" w:after="56"/>
        <w:ind w:left="3094" w:right="288" w:firstLine="0"/>
        <w:jc w:val="lef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Please provide values for the forthcoming indemnity period selected if you wish to insure </w:t>
      </w:r>
      <w:r>
        <w:rPr>
          <w:rFonts w:ascii="Arial" w:hAnsi="Arial" w:eastAsia="Arial"/>
          <w:b w:val="0"/>
          <w:i w:val="0"/>
          <w:color w:val="000000"/>
          <w:sz w:val="18"/>
        </w:rPr>
        <w:t>any additional increased costs of working.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20.0" w:type="dxa"/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rPr>
          <w:trHeight w:hRule="exact" w:val="464"/>
        </w:trPr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8" w:after="0"/>
              <w:ind w:left="0" w:right="11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d.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6" w:after="0"/>
              <w:ind w:left="11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Amount insured: 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4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12 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.999999999999773" w:type="dxa"/>
            </w:tblPr>
            <w:tblGrid>
              <w:gridCol w:w="600"/>
            </w:tblGrid>
            <w:tr>
              <w:trPr>
                <w:trHeight w:hRule="exact" w:val="144"/>
              </w:trPr>
              <w:tc>
                <w:tcPr>
                  <w:tcW w:type="dxa" w:w="162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4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18 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540"/>
            </w:tblGrid>
            <w:tr>
              <w:trPr>
                <w:trHeight w:hRule="exact" w:val="144"/>
              </w:trPr>
              <w:tc>
                <w:tcPr>
                  <w:tcW w:type="dxa" w:w="160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52.00000000000045" w:type="dxa"/>
            </w:tblPr>
            <w:tblGrid>
              <w:gridCol w:w="2240"/>
            </w:tblGrid>
            <w:tr>
              <w:trPr>
                <w:trHeight w:hRule="exact" w:val="304"/>
              </w:trPr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60" w:after="0"/>
                    <w:ind w:left="10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£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00"/>
        </w:trPr>
        <w:tc>
          <w:tcPr>
            <w:tcW w:type="dxa" w:w="1047"/>
            <w:vMerge/>
            <w:tcBorders/>
          </w:tcPr>
          <w:p/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1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Indemnity period (months) </w:t>
            </w:r>
          </w:p>
        </w:tc>
        <w:tc>
          <w:tcPr>
            <w:tcW w:type="dxa" w:w="1047"/>
            <w:vMerge/>
            <w:tcBorders/>
          </w:tcPr>
          <w:p/>
        </w:tc>
        <w:tc>
          <w:tcPr>
            <w:tcW w:type="dxa" w:w="1047"/>
            <w:vMerge/>
            <w:tcBorders/>
          </w:tcPr>
          <w:p/>
        </w:tc>
        <w:tc>
          <w:tcPr>
            <w:tcW w:type="dxa" w:w="1047"/>
            <w:vMerge/>
            <w:tcBorders/>
          </w:tcPr>
          <w:p/>
        </w:tc>
        <w:tc>
          <w:tcPr>
            <w:tcW w:type="dxa" w:w="1047"/>
            <w:vMerge/>
            <w:tcBorders/>
          </w:tcPr>
          <w:p/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24 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3.99999999999977" w:type="dxa"/>
            </w:tblPr>
            <w:tblGrid>
              <w:gridCol w:w="620"/>
            </w:tblGrid>
            <w:tr>
              <w:trPr>
                <w:trHeight w:hRule="exact" w:val="144"/>
              </w:trPr>
              <w:tc>
                <w:tcPr>
                  <w:tcW w:type="dxa" w:w="162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36 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5.99999999999909" w:type="dxa"/>
            </w:tblPr>
            <w:tblGrid>
              <w:gridCol w:w="220"/>
            </w:tblGrid>
            <w:tr>
              <w:trPr>
                <w:trHeight w:hRule="exact" w:val="144"/>
              </w:trPr>
              <w:tc>
                <w:tcPr>
                  <w:tcW w:type="dxa" w:w="160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80"/>
        </w:trPr>
        <w:tc>
          <w:tcPr>
            <w:tcW w:type="dxa" w:w="1047"/>
            <w:vMerge/>
            <w:tcBorders/>
          </w:tcPr>
          <w:p/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4" w:after="0"/>
              <w:ind w:left="11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Outstanding debts</w:t>
            </w:r>
          </w:p>
        </w:tc>
        <w:tc>
          <w:tcPr>
            <w:tcW w:type="dxa" w:w="1047"/>
            <w:vMerge/>
            <w:tcBorders/>
          </w:tcPr>
          <w:p/>
        </w:tc>
        <w:tc>
          <w:tcPr>
            <w:tcW w:type="dxa" w:w="1047"/>
            <w:vMerge/>
            <w:tcBorders/>
          </w:tcPr>
          <w:p/>
        </w:tc>
        <w:tc>
          <w:tcPr>
            <w:tcW w:type="dxa" w:w="1047"/>
            <w:vMerge/>
            <w:tcBorders/>
          </w:tcPr>
          <w:p/>
        </w:tc>
        <w:tc>
          <w:tcPr>
            <w:tcW w:type="dxa" w:w="1047"/>
            <w:vMerge/>
            <w:tcBorders/>
          </w:tcPr>
          <w:p/>
        </w:tc>
        <w:tc>
          <w:tcPr>
            <w:tcW w:type="dxa" w:w="1047"/>
            <w:vMerge/>
            <w:tcBorders/>
          </w:tcPr>
          <w:p/>
        </w:tc>
        <w:tc>
          <w:tcPr>
            <w:tcW w:type="dxa" w:w="1047"/>
            <w:vMerge/>
            <w:tcBorders/>
          </w:tcPr>
          <w:p/>
        </w:tc>
        <w:tc>
          <w:tcPr>
            <w:tcW w:type="dxa" w:w="1047"/>
            <w:vMerge/>
            <w:tcBorders/>
          </w:tcPr>
          <w:p/>
        </w:tc>
        <w:tc>
          <w:tcPr>
            <w:tcW w:type="dxa" w:w="104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3" w:lineRule="auto" w:before="56" w:after="26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Please provide the amount insured you require below.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45"/>
        <w:gridCol w:w="1745"/>
        <w:gridCol w:w="1745"/>
        <w:gridCol w:w="1745"/>
        <w:gridCol w:w="1745"/>
        <w:gridCol w:w="1745"/>
      </w:tblGrid>
      <w:tr>
        <w:trPr>
          <w:trHeight w:hRule="exact" w:val="538"/>
        </w:trPr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48" w:after="0"/>
              <w:ind w:left="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7.2 Disaster recovery plan </w:t>
            </w:r>
          </w:p>
        </w:tc>
        <w:tc>
          <w:tcPr>
            <w:tcW w:type="dxa" w:w="5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6" w:after="0"/>
              <w:ind w:left="63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Amount insured: </w:t>
            </w:r>
          </w:p>
        </w:tc>
        <w:tc>
          <w:tcPr>
            <w:tcW w:type="dxa" w:w="24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12.0000000000005" w:type="dxa"/>
            </w:tblPr>
            <w:tblGrid>
              <w:gridCol w:w="2400"/>
            </w:tblGrid>
            <w:tr>
              <w:trPr>
                <w:trHeight w:hRule="exact" w:val="302"/>
              </w:trPr>
              <w:tc>
                <w:tcPr>
                  <w:tcW w:type="dxa" w:w="18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8" w:after="0"/>
                    <w:ind w:left="10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£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68"/>
        </w:trPr>
        <w:tc>
          <w:tcPr>
            <w:tcW w:type="dxa" w:w="1745"/>
            <w:vMerge/>
            <w:tcBorders/>
          </w:tcPr>
          <w:p/>
        </w:tc>
        <w:tc>
          <w:tcPr>
            <w:tcW w:type="dxa" w:w="5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10" w:after="0"/>
              <w:ind w:left="21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 you have a disaster recovery or business continuity plan?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10" w:after="0"/>
              <w:ind w:left="0" w:right="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.999999999999545" w:type="dxa"/>
            </w:tblPr>
            <w:tblGrid>
              <w:gridCol w:w="220"/>
            </w:tblGrid>
            <w:tr>
              <w:trPr>
                <w:trHeight w:hRule="exact" w:val="142"/>
              </w:trPr>
              <w:tc>
                <w:tcPr>
                  <w:tcW w:type="dxa" w:w="162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91" w:type="dxa"/>
            </w:tblPr>
            <w:tblGrid>
              <w:gridCol w:w="240"/>
            </w:tblGrid>
            <w:tr>
              <w:trPr>
                <w:trHeight w:hRule="exact" w:val="142"/>
              </w:trPr>
              <w:tc>
                <w:tcPr>
                  <w:tcW w:type="dxa" w:w="162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5" w:lineRule="auto" w:before="54" w:after="310"/>
        <w:ind w:left="0" w:right="3798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If </w:t>
      </w:r>
      <w:r>
        <w:rPr>
          <w:rFonts w:ascii="Arial" w:hAnsi="Arial" w:eastAsia="Arial"/>
          <w:b/>
          <w:i w:val="0"/>
          <w:color w:val="000000"/>
          <w:sz w:val="18"/>
        </w:rPr>
        <w:t>Yes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, please attach a copy to this proposal form.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45"/>
        <w:gridCol w:w="1745"/>
        <w:gridCol w:w="1745"/>
        <w:gridCol w:w="1745"/>
        <w:gridCol w:w="1745"/>
        <w:gridCol w:w="1745"/>
      </w:tblGrid>
      <w:tr>
        <w:trPr>
          <w:trHeight w:hRule="exact" w:val="246"/>
        </w:trPr>
        <w:tc>
          <w:tcPr>
            <w:tcW w:type="dxa" w:w="2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4" w:after="0"/>
              <w:ind w:left="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7.3 Location dependency </w:t>
            </w:r>
          </w:p>
        </w:tc>
        <w:tc>
          <w:tcPr>
            <w:tcW w:type="dxa" w:w="6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2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 you require business interruption cover equally across all of your 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4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5.99999999999909" w:type="dxa"/>
            </w:tblPr>
            <w:tblGrid>
              <w:gridCol w:w="240"/>
            </w:tblGrid>
            <w:tr>
              <w:trPr>
                <w:trHeight w:hRule="exact" w:val="142"/>
              </w:trPr>
              <w:tc>
                <w:tcPr>
                  <w:tcW w:type="dxa" w:w="164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91" w:type="dxa"/>
            </w:tblPr>
            <w:tblGrid>
              <w:gridCol w:w="200"/>
            </w:tblGrid>
            <w:tr>
              <w:trPr>
                <w:trHeight w:hRule="exact" w:val="142"/>
              </w:trPr>
              <w:tc>
                <w:tcPr>
                  <w:tcW w:type="dxa" w:w="162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24"/>
        </w:trPr>
        <w:tc>
          <w:tcPr>
            <w:tcW w:type="dxa" w:w="1745"/>
            <w:vMerge/>
            <w:tcBorders/>
          </w:tcPr>
          <w:p/>
        </w:tc>
        <w:tc>
          <w:tcPr>
            <w:tcW w:type="dxa" w:w="6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2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locations? </w:t>
            </w:r>
          </w:p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5" w:lineRule="auto" w:before="4" w:after="312"/>
        <w:ind w:left="2670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If </w:t>
      </w:r>
      <w:r>
        <w:rPr>
          <w:rFonts w:ascii="Arial" w:hAnsi="Arial" w:eastAsia="Arial"/>
          <w:b/>
          <w:i w:val="0"/>
          <w:color w:val="000000"/>
          <w:sz w:val="18"/>
        </w:rPr>
        <w:t>No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, please confirm the location, cover basis and amount of </w:t>
      </w:r>
      <w:r>
        <w:br/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business interruption cover required: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70.0" w:type="dxa"/>
      </w:tblPr>
      <w:tblGrid>
        <w:gridCol w:w="3491"/>
        <w:gridCol w:w="3491"/>
        <w:gridCol w:w="3491"/>
      </w:tblGrid>
      <w:tr>
        <w:trPr>
          <w:trHeight w:hRule="exact" w:val="324"/>
        </w:trPr>
        <w:tc>
          <w:tcPr>
            <w:tcW w:type="dxa" w:w="25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Location </w:t>
            </w:r>
          </w:p>
        </w:tc>
        <w:tc>
          <w:tcPr>
            <w:tcW w:type="dxa" w:w="25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8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Cover basis </w:t>
            </w:r>
          </w:p>
        </w:tc>
        <w:tc>
          <w:tcPr>
            <w:tcW w:type="dxa" w:w="25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Amount insured </w:t>
            </w:r>
          </w:p>
        </w:tc>
      </w:tr>
      <w:tr>
        <w:trPr>
          <w:trHeight w:hRule="exact" w:val="322"/>
        </w:trPr>
        <w:tc>
          <w:tcPr>
            <w:tcW w:type="dxa" w:w="259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9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9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£ </w:t>
            </w:r>
          </w:p>
        </w:tc>
      </w:tr>
      <w:tr>
        <w:trPr>
          <w:trHeight w:hRule="exact" w:val="322"/>
        </w:trPr>
        <w:tc>
          <w:tcPr>
            <w:tcW w:type="dxa" w:w="259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9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£ </w:t>
            </w:r>
          </w:p>
        </w:tc>
      </w:tr>
      <w:tr>
        <w:trPr>
          <w:trHeight w:hRule="exact" w:val="322"/>
        </w:trPr>
        <w:tc>
          <w:tcPr>
            <w:tcW w:type="dxa" w:w="25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9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9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£ </w:t>
            </w:r>
          </w:p>
        </w:tc>
      </w:tr>
    </w:tbl>
    <w:p>
      <w:pPr>
        <w:autoSpaceDN w:val="0"/>
        <w:autoSpaceDE w:val="0"/>
        <w:widowControl/>
        <w:spacing w:line="245" w:lineRule="auto" w:before="932" w:after="0"/>
        <w:ind w:left="30" w:right="90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PF-TEC-UK-TEC(8) </w:t>
      </w:r>
      <w:r>
        <w:br/>
      </w:r>
      <w:r>
        <w:rPr>
          <w:rFonts w:ascii="Arial" w:hAnsi="Arial" w:eastAsia="Arial"/>
          <w:b w:val="0"/>
          <w:i w:val="0"/>
          <w:color w:val="000000"/>
          <w:sz w:val="14"/>
        </w:rPr>
        <w:t xml:space="preserve">6674 07/24 </w:t>
      </w:r>
    </w:p>
    <w:p>
      <w:pPr>
        <w:sectPr>
          <w:pgSz w:w="11908" w:h="16840"/>
          <w:pgMar w:top="424" w:right="616" w:bottom="140" w:left="8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5234"/>
        <w:gridCol w:w="5234"/>
      </w:tblGrid>
      <w:tr>
        <w:trPr>
          <w:trHeight w:hRule="exact" w:val="1962"/>
        </w:trPr>
        <w:tc>
          <w:tcPr>
            <w:tcW w:type="dxa" w:w="2390"/>
            <w:tcBorders>
              <w:bottom w:sz="3.2000000000000455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1889" cy="566419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1889" cy="5664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22"/>
            <w:tcBorders>
              <w:bottom w:sz="3.2000000000000455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32" w:after="0"/>
              <w:ind w:left="104" w:right="288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Technology companies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Professional insurance portfolio proposal form </w:t>
            </w:r>
          </w:p>
        </w:tc>
      </w:tr>
      <w:tr>
        <w:trPr>
          <w:trHeight w:hRule="exact" w:val="620"/>
        </w:trPr>
        <w:tc>
          <w:tcPr>
            <w:tcW w:type="dxa" w:w="2390"/>
            <w:tcBorders>
              <w:top w:sz="3.2000000000000455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Section 8 – Claims </w:t>
            </w:r>
          </w:p>
        </w:tc>
        <w:tc>
          <w:tcPr>
            <w:tcW w:type="dxa" w:w="8022"/>
            <w:tcBorders>
              <w:top w:sz="3.2000000000000455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6" w:after="0"/>
              <w:ind w:left="254" w:right="14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You must complete this section. Please complete the claims questions for any risk now </w:t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to be insured. </w:t>
            </w:r>
          </w:p>
        </w:tc>
      </w:tr>
    </w:tbl>
    <w:p>
      <w:pPr>
        <w:autoSpaceDN w:val="0"/>
        <w:tabs>
          <w:tab w:pos="2674" w:val="left"/>
        </w:tabs>
        <w:autoSpaceDE w:val="0"/>
        <w:widowControl/>
        <w:spacing w:line="250" w:lineRule="auto" w:before="146" w:after="0"/>
        <w:ind w:left="13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8.1 General 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In relation to your professional business activities, are you after reasonable enquiry aware of: </w:t>
      </w:r>
    </w:p>
    <w:p>
      <w:pPr>
        <w:autoSpaceDN w:val="0"/>
        <w:tabs>
          <w:tab w:pos="3052" w:val="left"/>
        </w:tabs>
        <w:autoSpaceDE w:val="0"/>
        <w:widowControl/>
        <w:spacing w:line="233" w:lineRule="auto" w:before="124" w:after="0"/>
        <w:ind w:left="266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a. 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any matter which may lead to a claim against you. </w:t>
      </w:r>
    </w:p>
    <w:p>
      <w:pPr>
        <w:autoSpaceDN w:val="0"/>
        <w:autoSpaceDE w:val="0"/>
        <w:widowControl/>
        <w:spacing w:line="233" w:lineRule="auto" w:before="112" w:after="54"/>
        <w:ind w:left="0" w:right="626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This includes: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20.0" w:type="dxa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hRule="exact" w:val="256"/>
        </w:trPr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96" w:after="0"/>
              <w:ind w:left="0" w:right="9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b. 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i. </w:t>
            </w:r>
          </w:p>
        </w:tc>
        <w:tc>
          <w:tcPr>
            <w:tcW w:type="dxa" w:w="5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22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 shortcoming or problem in your work known to you which you 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6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455" w:type="dxa"/>
            </w:tblPr>
            <w:tblGrid>
              <w:gridCol w:w="240"/>
            </w:tblGrid>
            <w:tr>
              <w:trPr>
                <w:trHeight w:hRule="exact" w:val="140"/>
              </w:trPr>
              <w:tc>
                <w:tcPr>
                  <w:tcW w:type="dxa" w:w="178"/>
                  <w:tcBorders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  <w:r>
              <w:drawing>
                <wp:inline xmlns:a="http://schemas.openxmlformats.org/drawingml/2006/main" xmlns:pic="http://schemas.openxmlformats.org/drawingml/2006/picture">
                  <wp:extent cx="127000" cy="12700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00"/>
        </w:trPr>
        <w:tc>
          <w:tcPr>
            <w:tcW w:type="dxa" w:w="1495"/>
            <w:vMerge/>
            <w:tcBorders/>
          </w:tcPr>
          <w:p/>
        </w:tc>
        <w:tc>
          <w:tcPr>
            <w:tcW w:type="dxa" w:w="60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52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cannot reasonably put right; </w:t>
            </w:r>
          </w:p>
        </w:tc>
        <w:tc>
          <w:tcPr>
            <w:tcW w:type="dxa" w:w="1495"/>
            <w:vMerge/>
            <w:tcBorders/>
          </w:tcPr>
          <w:p/>
        </w:tc>
        <w:tc>
          <w:tcPr>
            <w:tcW w:type="dxa" w:w="1495"/>
            <w:vMerge/>
            <w:tcBorders/>
          </w:tcPr>
          <w:p/>
        </w:tc>
        <w:tc>
          <w:tcPr>
            <w:tcW w:type="dxa" w:w="1495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1495"/>
            <w:vMerge/>
            <w:tcBorders/>
          </w:tcPr>
          <w:p/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ii. </w:t>
            </w:r>
          </w:p>
        </w:tc>
        <w:tc>
          <w:tcPr>
            <w:tcW w:type="dxa" w:w="5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 complaint about your work or anything you have supplied which 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8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5.99999999999909" w:type="dxa"/>
            </w:tblPr>
            <w:tblGrid>
              <w:gridCol w:w="240"/>
            </w:tblGrid>
            <w:tr>
              <w:trPr>
                <w:trHeight w:hRule="exact" w:val="142"/>
              </w:trPr>
              <w:tc>
                <w:tcPr>
                  <w:tcW w:type="dxa" w:w="164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  <w:r>
              <w:drawing>
                <wp:inline xmlns:a="http://schemas.openxmlformats.org/drawingml/2006/main" xmlns:pic="http://schemas.openxmlformats.org/drawingml/2006/picture">
                  <wp:extent cx="127000" cy="12700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00"/>
        </w:trPr>
        <w:tc>
          <w:tcPr>
            <w:tcW w:type="dxa" w:w="1495"/>
            <w:vMerge/>
            <w:tcBorders/>
          </w:tcPr>
          <w:p/>
        </w:tc>
        <w:tc>
          <w:tcPr>
            <w:tcW w:type="dxa" w:w="60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52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cannot be immediately resolved; </w:t>
            </w:r>
          </w:p>
        </w:tc>
        <w:tc>
          <w:tcPr>
            <w:tcW w:type="dxa" w:w="1495"/>
            <w:vMerge/>
            <w:tcBorders/>
          </w:tcPr>
          <w:p/>
        </w:tc>
        <w:tc>
          <w:tcPr>
            <w:tcW w:type="dxa" w:w="1495"/>
            <w:vMerge/>
            <w:tcBorders/>
          </w:tcPr>
          <w:p/>
        </w:tc>
        <w:tc>
          <w:tcPr>
            <w:tcW w:type="dxa" w:w="1495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1495"/>
            <w:vMerge/>
            <w:tcBorders/>
          </w:tcPr>
          <w:p/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iii. </w:t>
            </w:r>
          </w:p>
        </w:tc>
        <w:tc>
          <w:tcPr>
            <w:tcW w:type="dxa" w:w="5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22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an escalating level of complaint on a particular project;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8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5.99999999999909" w:type="dxa"/>
            </w:tblPr>
            <w:tblGrid>
              <w:gridCol w:w="240"/>
            </w:tblGrid>
            <w:tr>
              <w:trPr>
                <w:trHeight w:hRule="exact" w:val="142"/>
              </w:trPr>
              <w:tc>
                <w:tcPr>
                  <w:tcW w:type="dxa" w:w="164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  <w:r>
              <w:drawing>
                <wp:inline xmlns:a="http://schemas.openxmlformats.org/drawingml/2006/main" xmlns:pic="http://schemas.openxmlformats.org/drawingml/2006/picture">
                  <wp:extent cx="127000" cy="12700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78"/>
        </w:trPr>
        <w:tc>
          <w:tcPr>
            <w:tcW w:type="dxa" w:w="1495"/>
            <w:vMerge/>
            <w:tcBorders/>
          </w:tcPr>
          <w:p/>
        </w:tc>
        <w:tc>
          <w:tcPr>
            <w:tcW w:type="dxa" w:w="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iv. </w:t>
            </w:r>
          </w:p>
        </w:tc>
        <w:tc>
          <w:tcPr>
            <w:tcW w:type="dxa" w:w="56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2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 client withholding payment due to you after any complaint. 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6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5.99999999999909" w:type="dxa"/>
            </w:tblPr>
            <w:tblGrid>
              <w:gridCol w:w="240"/>
            </w:tblGrid>
            <w:tr>
              <w:trPr>
                <w:trHeight w:hRule="exact" w:val="142"/>
              </w:trPr>
              <w:tc>
                <w:tcPr>
                  <w:tcW w:type="dxa" w:w="164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  <w:r>
              <w:drawing>
                <wp:inline xmlns:a="http://schemas.openxmlformats.org/drawingml/2006/main" xmlns:pic="http://schemas.openxmlformats.org/drawingml/2006/picture">
                  <wp:extent cx="127000" cy="127000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2"/>
        </w:trPr>
        <w:tc>
          <w:tcPr>
            <w:tcW w:type="dxa" w:w="1495"/>
            <w:vMerge/>
            <w:tcBorders/>
          </w:tcPr>
          <w:p/>
        </w:tc>
        <w:tc>
          <w:tcPr>
            <w:tcW w:type="dxa" w:w="60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any loss from the dishonesty or malice of any employee or self-</w:t>
            </w:r>
          </w:p>
        </w:tc>
        <w:tc>
          <w:tcPr>
            <w:tcW w:type="dxa" w:w="1495"/>
            <w:vMerge/>
            <w:tcBorders/>
          </w:tcPr>
          <w:p/>
        </w:tc>
        <w:tc>
          <w:tcPr>
            <w:tcW w:type="dxa" w:w="1495"/>
            <w:vMerge/>
            <w:tcBorders/>
          </w:tcPr>
          <w:p/>
        </w:tc>
        <w:tc>
          <w:tcPr>
            <w:tcW w:type="dxa" w:w="1495"/>
            <w:vMerge/>
            <w:tcBorders/>
          </w:tcPr>
          <w:p/>
        </w:tc>
      </w:tr>
      <w:tr>
        <w:trPr>
          <w:trHeight w:hRule="exact" w:val="274"/>
        </w:trPr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0" w:after="0"/>
              <w:ind w:left="0" w:right="10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c. </w:t>
            </w:r>
          </w:p>
        </w:tc>
        <w:tc>
          <w:tcPr>
            <w:tcW w:type="dxa" w:w="60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0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employed freelancer. 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0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5.99999999999909" w:type="dxa"/>
            </w:tblPr>
            <w:tblGrid>
              <w:gridCol w:w="240"/>
            </w:tblGrid>
            <w:tr>
              <w:trPr>
                <w:trHeight w:hRule="exact" w:val="142"/>
              </w:trPr>
              <w:tc>
                <w:tcPr>
                  <w:tcW w:type="dxa" w:w="164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  <w:r>
              <w:drawing>
                <wp:inline xmlns:a="http://schemas.openxmlformats.org/drawingml/2006/main" xmlns:pic="http://schemas.openxmlformats.org/drawingml/2006/picture">
                  <wp:extent cx="127000" cy="12700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6"/>
        </w:trPr>
        <w:tc>
          <w:tcPr>
            <w:tcW w:type="dxa" w:w="1495"/>
            <w:vMerge/>
            <w:tcBorders/>
          </w:tcPr>
          <w:p/>
        </w:tc>
        <w:tc>
          <w:tcPr>
            <w:tcW w:type="dxa" w:w="60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4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any loss from the suspected dishonesty or malice of any employee or </w:t>
            </w:r>
          </w:p>
        </w:tc>
        <w:tc>
          <w:tcPr>
            <w:tcW w:type="dxa" w:w="1495"/>
            <w:vMerge/>
            <w:tcBorders/>
          </w:tcPr>
          <w:p/>
        </w:tc>
        <w:tc>
          <w:tcPr>
            <w:tcW w:type="dxa" w:w="1495"/>
            <w:vMerge/>
            <w:tcBorders/>
          </w:tcPr>
          <w:p/>
        </w:tc>
        <w:tc>
          <w:tcPr>
            <w:tcW w:type="dxa" w:w="1495"/>
            <w:vMerge/>
            <w:tcBorders/>
          </w:tcPr>
          <w:p/>
        </w:tc>
      </w:tr>
      <w:tr>
        <w:trPr>
          <w:trHeight w:hRule="exact" w:val="268"/>
        </w:trPr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2" w:after="0"/>
              <w:ind w:left="0" w:right="9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d. </w:t>
            </w:r>
          </w:p>
        </w:tc>
        <w:tc>
          <w:tcPr>
            <w:tcW w:type="dxa" w:w="60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self-employed freelancer. 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5.99999999999909" w:type="dxa"/>
            </w:tblPr>
            <w:tblGrid>
              <w:gridCol w:w="240"/>
            </w:tblGrid>
            <w:tr>
              <w:trPr>
                <w:trHeight w:hRule="exact" w:val="142"/>
              </w:trPr>
              <w:tc>
                <w:tcPr>
                  <w:tcW w:type="dxa" w:w="164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  <w:r>
              <w:drawing>
                <wp:inline xmlns:a="http://schemas.openxmlformats.org/drawingml/2006/main" xmlns:pic="http://schemas.openxmlformats.org/drawingml/2006/picture">
                  <wp:extent cx="127000" cy="114300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56"/>
        </w:trPr>
        <w:tc>
          <w:tcPr>
            <w:tcW w:type="dxa" w:w="1495"/>
            <w:vMerge/>
            <w:tcBorders/>
          </w:tcPr>
          <w:p/>
        </w:tc>
        <w:tc>
          <w:tcPr>
            <w:tcW w:type="dxa" w:w="60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any matter which may give rise to a claim against your predecessors in </w:t>
            </w:r>
          </w:p>
        </w:tc>
        <w:tc>
          <w:tcPr>
            <w:tcW w:type="dxa" w:w="1495"/>
            <w:vMerge/>
            <w:tcBorders/>
          </w:tcPr>
          <w:p/>
        </w:tc>
        <w:tc>
          <w:tcPr>
            <w:tcW w:type="dxa" w:w="1495"/>
            <w:vMerge/>
            <w:tcBorders/>
          </w:tcPr>
          <w:p/>
        </w:tc>
        <w:tc>
          <w:tcPr>
            <w:tcW w:type="dxa" w:w="149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3" w:lineRule="auto" w:before="4" w:after="4"/>
        <w:ind w:left="0" w:right="164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business or any past director, officer, board member, senior manager or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0.0" w:type="dxa"/>
      </w:tblPr>
      <w:tblGrid>
        <w:gridCol w:w="2617"/>
        <w:gridCol w:w="2617"/>
        <w:gridCol w:w="2617"/>
        <w:gridCol w:w="2617"/>
      </w:tblGrid>
      <w:tr>
        <w:trPr>
          <w:trHeight w:hRule="exact" w:val="260"/>
        </w:trPr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266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employee. 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5.99999999999909" w:type="dxa"/>
            </w:tblPr>
            <w:tblGrid>
              <w:gridCol w:w="240"/>
            </w:tblGrid>
            <w:tr>
              <w:trPr>
                <w:trHeight w:hRule="exact" w:val="144"/>
              </w:trPr>
              <w:tc>
                <w:tcPr>
                  <w:tcW w:type="dxa" w:w="164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  <w:r>
              <w:drawing>
                <wp:inline xmlns:a="http://schemas.openxmlformats.org/drawingml/2006/main" xmlns:pic="http://schemas.openxmlformats.org/drawingml/2006/picture">
                  <wp:extent cx="127000" cy="12700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3" w:lineRule="auto" w:before="50" w:after="104"/>
        <w:ind w:left="0" w:right="2356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If you answered </w:t>
      </w:r>
      <w:r>
        <w:rPr>
          <w:rFonts w:ascii="Arial" w:hAnsi="Arial" w:eastAsia="Arial"/>
          <w:b/>
          <w:i w:val="0"/>
          <w:color w:val="000000"/>
          <w:sz w:val="18"/>
        </w:rPr>
        <w:t xml:space="preserve">Yes 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to any of the above, please provide full details: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68.0" w:type="dxa"/>
      </w:tblPr>
      <w:tblGrid>
        <w:gridCol w:w="10468"/>
      </w:tblGrid>
      <w:tr>
        <w:trPr>
          <w:trHeight w:hRule="exact" w:val="1456"/>
        </w:trPr>
        <w:tc>
          <w:tcPr>
            <w:tcW w:type="dxa" w:w="77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hRule="exact" w:val="252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8.2 Your directors and </w:t>
            </w:r>
          </w:p>
        </w:tc>
        <w:tc>
          <w:tcPr>
            <w:tcW w:type="dxa" w:w="6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0" w:after="0"/>
              <w:ind w:left="36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a.  Have you or any of your directors or partners at any time either 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90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455" w:type="dxa"/>
            </w:tblPr>
            <w:tblGrid>
              <w:gridCol w:w="240"/>
            </w:tblGrid>
            <w:tr>
              <w:trPr>
                <w:trHeight w:hRule="exact" w:val="142"/>
              </w:trPr>
              <w:tc>
                <w:tcPr>
                  <w:tcW w:type="dxa" w:w="176"/>
                  <w:tcBorders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  <w:r>
              <w:drawing>
                <wp:inline xmlns:a="http://schemas.openxmlformats.org/drawingml/2006/main" xmlns:pic="http://schemas.openxmlformats.org/drawingml/2006/picture">
                  <wp:extent cx="127000" cy="127000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00"/>
        </w:trPr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partners </w:t>
            </w:r>
          </w:p>
        </w:tc>
        <w:tc>
          <w:tcPr>
            <w:tcW w:type="dxa" w:w="6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personally or in any business capacity ever been made bankrupt or </w:t>
            </w:r>
          </w:p>
        </w:tc>
        <w:tc>
          <w:tcPr>
            <w:tcW w:type="dxa" w:w="1495"/>
            <w:vMerge/>
            <w:tcBorders/>
          </w:tcPr>
          <w:p/>
        </w:tc>
        <w:tc>
          <w:tcPr>
            <w:tcW w:type="dxa" w:w="1495"/>
            <w:vMerge/>
            <w:tcBorders/>
          </w:tcPr>
          <w:p/>
        </w:tc>
        <w:tc>
          <w:tcPr>
            <w:tcW w:type="dxa" w:w="2990"/>
            <w:gridSpan w:val="2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1495"/>
            <w:vMerge/>
            <w:tcBorders/>
          </w:tcPr>
          <w:p/>
        </w:tc>
        <w:tc>
          <w:tcPr>
            <w:tcW w:type="dxa" w:w="6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7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insolvent either in a personal capacity or in connection with a business </w:t>
            </w:r>
          </w:p>
        </w:tc>
        <w:tc>
          <w:tcPr>
            <w:tcW w:type="dxa" w:w="1495"/>
            <w:vMerge/>
            <w:tcBorders/>
          </w:tcPr>
          <w:p/>
        </w:tc>
        <w:tc>
          <w:tcPr>
            <w:tcW w:type="dxa" w:w="1495"/>
            <w:vMerge/>
            <w:tcBorders/>
          </w:tcPr>
          <w:p/>
        </w:tc>
        <w:tc>
          <w:tcPr>
            <w:tcW w:type="dxa" w:w="2990"/>
            <w:gridSpan w:val="2"/>
            <w:vMerge/>
            <w:tcBorders/>
          </w:tcPr>
          <w:p/>
        </w:tc>
      </w:tr>
      <w:tr>
        <w:trPr>
          <w:trHeight w:hRule="exact" w:val="242"/>
        </w:trPr>
        <w:tc>
          <w:tcPr>
            <w:tcW w:type="dxa" w:w="1495"/>
            <w:vMerge/>
            <w:tcBorders/>
          </w:tcPr>
          <w:p/>
        </w:tc>
        <w:tc>
          <w:tcPr>
            <w:tcW w:type="dxa" w:w="6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liability? 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2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545" w:type="dxa"/>
            </w:tblPr>
            <w:tblGrid>
              <w:gridCol w:w="240"/>
            </w:tblGrid>
            <w:tr>
              <w:trPr>
                <w:trHeight w:hRule="exact" w:val="166"/>
              </w:trPr>
              <w:tc>
                <w:tcPr>
                  <w:tcW w:type="dxa" w:w="186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58"/>
        </w:trPr>
        <w:tc>
          <w:tcPr>
            <w:tcW w:type="dxa" w:w="1495"/>
            <w:vMerge/>
            <w:tcBorders/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8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b. </w:t>
            </w:r>
          </w:p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10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Have you (or any fellow director or business partner) ever been </w:t>
            </w:r>
          </w:p>
        </w:tc>
        <w:tc>
          <w:tcPr>
            <w:tcW w:type="dxa" w:w="1495"/>
            <w:vMerge/>
            <w:tcBorders/>
          </w:tcPr>
          <w:p/>
        </w:tc>
        <w:tc>
          <w:tcPr>
            <w:tcW w:type="dxa" w:w="1495"/>
            <w:vMerge/>
            <w:tcBorders/>
          </w:tcPr>
          <w:p/>
        </w:tc>
        <w:tc>
          <w:tcPr>
            <w:tcW w:type="dxa" w:w="1495"/>
            <w:vMerge/>
            <w:tcBorders/>
          </w:tcPr>
          <w:p/>
        </w:tc>
        <w:tc>
          <w:tcPr>
            <w:tcW w:type="dxa" w:w="1495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495"/>
            <w:vMerge/>
            <w:tcBorders/>
          </w:tcPr>
          <w:p/>
        </w:tc>
        <w:tc>
          <w:tcPr>
            <w:tcW w:type="dxa" w:w="6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7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convicted of or charged with a criminal offence other than a conviction </w:t>
            </w:r>
          </w:p>
        </w:tc>
        <w:tc>
          <w:tcPr>
            <w:tcW w:type="dxa" w:w="1495"/>
            <w:vMerge/>
            <w:tcBorders/>
          </w:tcPr>
          <w:p/>
        </w:tc>
        <w:tc>
          <w:tcPr>
            <w:tcW w:type="dxa" w:w="1495"/>
            <w:vMerge/>
            <w:tcBorders/>
          </w:tcPr>
          <w:p/>
        </w:tc>
        <w:tc>
          <w:tcPr>
            <w:tcW w:type="dxa" w:w="1495"/>
            <w:vMerge/>
            <w:tcBorders/>
          </w:tcPr>
          <w:p/>
        </w:tc>
        <w:tc>
          <w:tcPr>
            <w:tcW w:type="dxa" w:w="1495"/>
            <w:vMerge/>
            <w:tcBorders/>
          </w:tcPr>
          <w:p/>
        </w:tc>
      </w:tr>
      <w:tr>
        <w:trPr>
          <w:trHeight w:hRule="exact" w:val="270"/>
        </w:trPr>
        <w:tc>
          <w:tcPr>
            <w:tcW w:type="dxa" w:w="1495"/>
            <w:vMerge/>
            <w:tcBorders/>
          </w:tcPr>
          <w:p/>
        </w:tc>
        <w:tc>
          <w:tcPr>
            <w:tcW w:type="dxa" w:w="6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7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spent under the Rehabilitation of Offenders Act 1974? </w:t>
            </w:r>
          </w:p>
        </w:tc>
        <w:tc>
          <w:tcPr>
            <w:tcW w:type="dxa" w:w="1495"/>
            <w:vMerge/>
            <w:tcBorders/>
          </w:tcPr>
          <w:p/>
        </w:tc>
        <w:tc>
          <w:tcPr>
            <w:tcW w:type="dxa" w:w="1495"/>
            <w:vMerge/>
            <w:tcBorders/>
          </w:tcPr>
          <w:p/>
        </w:tc>
        <w:tc>
          <w:tcPr>
            <w:tcW w:type="dxa" w:w="1495"/>
            <w:vMerge/>
            <w:tcBorders/>
          </w:tcPr>
          <w:p/>
        </w:tc>
        <w:tc>
          <w:tcPr>
            <w:tcW w:type="dxa" w:w="149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3" w:lineRule="auto" w:before="174" w:after="0"/>
        <w:ind w:left="0" w:right="3726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If </w:t>
      </w:r>
      <w:r>
        <w:rPr>
          <w:rFonts w:ascii="Arial" w:hAnsi="Arial" w:eastAsia="Arial"/>
          <w:b/>
          <w:i w:val="0"/>
          <w:color w:val="000000"/>
          <w:sz w:val="18"/>
        </w:rPr>
        <w:t>Yes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, please give full details on a separate sheet. </w:t>
      </w:r>
    </w:p>
    <w:p>
      <w:pPr>
        <w:autoSpaceDN w:val="0"/>
        <w:tabs>
          <w:tab w:pos="2668" w:val="left"/>
        </w:tabs>
        <w:autoSpaceDE w:val="0"/>
        <w:widowControl/>
        <w:spacing w:line="235" w:lineRule="auto" w:before="452" w:after="0"/>
        <w:ind w:left="13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8.3  Claims history </w:t>
      </w:r>
      <w:r>
        <w:tab/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In respect of the following insurance covers: </w:t>
      </w:r>
    </w:p>
    <w:p>
      <w:pPr>
        <w:autoSpaceDN w:val="0"/>
        <w:autoSpaceDE w:val="0"/>
        <w:widowControl/>
        <w:spacing w:line="245" w:lineRule="auto" w:before="104" w:after="0"/>
        <w:ind w:left="2668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 xml:space="preserve">Professional Indemnity, public and products liability, employers’ liability, management </w:t>
      </w:r>
      <w:r>
        <w:rPr>
          <w:rFonts w:ascii="Arial" w:hAnsi="Arial" w:eastAsia="Arial"/>
          <w:b/>
          <w:i w:val="0"/>
          <w:color w:val="000000"/>
          <w:sz w:val="18"/>
        </w:rPr>
        <w:t xml:space="preserve">liability, property - buildings, property - contents, property - business interruption, cyber </w:t>
      </w:r>
      <w:r>
        <w:rPr>
          <w:rFonts w:ascii="Arial" w:hAnsi="Arial" w:eastAsia="Arial"/>
          <w:b/>
          <w:i w:val="0"/>
          <w:color w:val="000000"/>
          <w:sz w:val="18"/>
        </w:rPr>
        <w:t xml:space="preserve">and data and travel: </w:t>
      </w:r>
    </w:p>
    <w:p>
      <w:pPr>
        <w:autoSpaceDN w:val="0"/>
        <w:autoSpaceDE w:val="0"/>
        <w:widowControl/>
        <w:spacing w:line="245" w:lineRule="auto" w:before="132" w:after="4"/>
        <w:ind w:left="2668" w:right="15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Has any claim or loss, whether successful or not, ever occurred or been 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made against you or your predecessors in business or any past or present 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director, officer, board member, senior manager or employee in respect of 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any risk now to be insured under the insurance covers listed above (whether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20.0" w:type="dxa"/>
      </w:tblPr>
      <w:tblGrid>
        <w:gridCol w:w="2617"/>
        <w:gridCol w:w="2617"/>
        <w:gridCol w:w="2617"/>
        <w:gridCol w:w="2617"/>
      </w:tblGrid>
      <w:tr>
        <w:trPr>
          <w:trHeight w:hRule="exact" w:val="256"/>
        </w:trPr>
        <w:tc>
          <w:tcPr>
            <w:tcW w:type="dxa" w:w="5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3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previously insured or not)?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5.99999999999909" w:type="dxa"/>
            </w:tblPr>
            <w:tblGrid>
              <w:gridCol w:w="240"/>
            </w:tblGrid>
            <w:tr>
              <w:trPr>
                <w:trHeight w:hRule="exact" w:val="144"/>
              </w:trPr>
              <w:tc>
                <w:tcPr>
                  <w:tcW w:type="dxa" w:w="164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  <w:r>
              <w:drawing>
                <wp:inline xmlns:a="http://schemas.openxmlformats.org/drawingml/2006/main" xmlns:pic="http://schemas.openxmlformats.org/drawingml/2006/picture">
                  <wp:extent cx="127000" cy="127000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3" w:lineRule="auto" w:before="54" w:after="4"/>
        <w:ind w:left="0" w:right="1878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Have you or anyone that works for your business ever been the subject of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20.0" w:type="dxa"/>
      </w:tblPr>
      <w:tblGrid>
        <w:gridCol w:w="2617"/>
        <w:gridCol w:w="2617"/>
        <w:gridCol w:w="2617"/>
        <w:gridCol w:w="2617"/>
      </w:tblGrid>
      <w:tr>
        <w:trPr>
          <w:trHeight w:hRule="exact" w:val="260"/>
        </w:trPr>
        <w:tc>
          <w:tcPr>
            <w:tcW w:type="dxa" w:w="7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" w:after="0"/>
              <w:ind w:left="13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disciplinary proceedings by any professional organisation?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5.99999999999909" w:type="dxa"/>
            </w:tblPr>
            <w:tblGrid>
              <w:gridCol w:w="240"/>
            </w:tblGrid>
            <w:tr>
              <w:trPr>
                <w:trHeight w:hRule="exact" w:val="142"/>
              </w:trPr>
              <w:tc>
                <w:tcPr>
                  <w:tcW w:type="dxa" w:w="164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  <w:r>
              <w:drawing>
                <wp:inline xmlns:a="http://schemas.openxmlformats.org/drawingml/2006/main" xmlns:pic="http://schemas.openxmlformats.org/drawingml/2006/picture">
                  <wp:extent cx="127000" cy="114300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3" w:lineRule="auto" w:before="52" w:after="0"/>
        <w:ind w:left="0" w:right="4798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If </w:t>
      </w:r>
      <w:r>
        <w:rPr>
          <w:rFonts w:ascii="Arial" w:hAnsi="Arial" w:eastAsia="Arial"/>
          <w:b/>
          <w:i w:val="0"/>
          <w:color w:val="000000"/>
          <w:sz w:val="18"/>
        </w:rPr>
        <w:t>Yes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, please give full details below: </w:t>
      </w:r>
    </w:p>
    <w:p>
      <w:pPr>
        <w:autoSpaceDN w:val="0"/>
        <w:autoSpaceDE w:val="0"/>
        <w:widowControl/>
        <w:spacing w:line="245" w:lineRule="auto" w:before="858" w:after="0"/>
        <w:ind w:left="30" w:right="90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PF-TEC-UK-TEC(8) </w:t>
      </w:r>
      <w:r>
        <w:br/>
      </w:r>
      <w:r>
        <w:rPr>
          <w:rFonts w:ascii="Arial" w:hAnsi="Arial" w:eastAsia="Arial"/>
          <w:b w:val="0"/>
          <w:i w:val="0"/>
          <w:color w:val="000000"/>
          <w:sz w:val="14"/>
        </w:rPr>
        <w:t xml:space="preserve">6674 07/24 </w:t>
      </w:r>
    </w:p>
    <w:p>
      <w:pPr>
        <w:sectPr>
          <w:pgSz w:w="11908" w:h="16840"/>
          <w:pgMar w:top="424" w:right="620" w:bottom="140" w:left="8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2590800</wp:posOffset>
            </wp:positionH>
            <wp:positionV relativeFrom="page">
              <wp:posOffset>1663700</wp:posOffset>
            </wp:positionV>
            <wp:extent cx="266700" cy="139700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2438400</wp:posOffset>
            </wp:positionH>
            <wp:positionV relativeFrom="page">
              <wp:posOffset>1663700</wp:posOffset>
            </wp:positionV>
            <wp:extent cx="139700" cy="13970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34"/>
        <w:gridCol w:w="5234"/>
      </w:tblGrid>
      <w:tr>
        <w:trPr>
          <w:trHeight w:hRule="exact" w:val="982"/>
        </w:trPr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1889" cy="566419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1889" cy="5664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32" w:after="0"/>
              <w:ind w:left="344" w:right="144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Technology companies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Professional insurance portfolio proposal form </w:t>
            </w:r>
          </w:p>
        </w:tc>
      </w:tr>
    </w:tbl>
    <w:p>
      <w:pPr>
        <w:autoSpaceDN w:val="0"/>
        <w:autoSpaceDE w:val="0"/>
        <w:widowControl/>
        <w:spacing w:line="3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66.0" w:type="dxa"/>
      </w:tblPr>
      <w:tblGrid>
        <w:gridCol w:w="2617"/>
        <w:gridCol w:w="2617"/>
        <w:gridCol w:w="2617"/>
        <w:gridCol w:w="2617"/>
      </w:tblGrid>
      <w:tr>
        <w:trPr>
          <w:trHeight w:hRule="exact" w:val="342"/>
        </w:trPr>
        <w:tc>
          <w:tcPr>
            <w:tcW w:type="dxa" w:w="1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Date </w:t>
            </w:r>
          </w:p>
        </w:tc>
        <w:tc>
          <w:tcPr>
            <w:tcW w:type="dxa" w:w="26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Details </w:t>
            </w:r>
          </w:p>
        </w:tc>
        <w:tc>
          <w:tcPr>
            <w:tcW w:type="dxa" w:w="19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Amount </w:t>
            </w:r>
          </w:p>
        </w:tc>
        <w:tc>
          <w:tcPr>
            <w:tcW w:type="dxa" w:w="201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Remedial action </w:t>
            </w:r>
          </w:p>
        </w:tc>
      </w:tr>
      <w:tr>
        <w:trPr>
          <w:trHeight w:hRule="exact" w:val="2098"/>
        </w:trPr>
        <w:tc>
          <w:tcPr>
            <w:tcW w:type="dxa" w:w="1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/  /     </w:t>
            </w:r>
          </w:p>
        </w:tc>
        <w:tc>
          <w:tcPr>
            <w:tcW w:type="dxa" w:w="26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10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£ </w:t>
            </w:r>
          </w:p>
        </w:tc>
        <w:tc>
          <w:tcPr>
            <w:tcW w:type="dxa" w:w="201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2094"/>
        <w:gridCol w:w="2094"/>
        <w:gridCol w:w="2094"/>
        <w:gridCol w:w="2094"/>
        <w:gridCol w:w="2094"/>
      </w:tblGrid>
      <w:tr>
        <w:trPr>
          <w:trHeight w:hRule="exact" w:val="264"/>
        </w:trPr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8.4 Employers’ liability</w:t>
            </w:r>
          </w:p>
        </w:tc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38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Are you aware after enquiry of any potential injury or disease to an 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8" w:after="0"/>
              <w:ind w:left="0" w:right="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.999999999999545" w:type="dxa"/>
            </w:tblPr>
            <w:tblGrid>
              <w:gridCol w:w="220"/>
            </w:tblGrid>
            <w:tr>
              <w:trPr>
                <w:trHeight w:hRule="exact" w:val="142"/>
              </w:trPr>
              <w:tc>
                <w:tcPr>
                  <w:tcW w:type="dxa" w:w="162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  <w:r>
              <w:drawing>
                <wp:inline xmlns:a="http://schemas.openxmlformats.org/drawingml/2006/main" xmlns:pic="http://schemas.openxmlformats.org/drawingml/2006/picture">
                  <wp:extent cx="127000" cy="127000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58"/>
        </w:trPr>
        <w:tc>
          <w:tcPr>
            <w:tcW w:type="dxa" w:w="2094"/>
            <w:vMerge/>
            <w:tcBorders/>
          </w:tcPr>
          <w:p/>
        </w:tc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38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employee, which may give rise to a claim? </w:t>
            </w:r>
          </w:p>
        </w:tc>
        <w:tc>
          <w:tcPr>
            <w:tcW w:type="dxa" w:w="2094"/>
            <w:vMerge/>
            <w:tcBorders/>
          </w:tcPr>
          <w:p/>
        </w:tc>
        <w:tc>
          <w:tcPr>
            <w:tcW w:type="dxa" w:w="2094"/>
            <w:vMerge/>
            <w:tcBorders/>
          </w:tcPr>
          <w:p/>
        </w:tc>
        <w:tc>
          <w:tcPr>
            <w:tcW w:type="dxa" w:w="209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3" w:lineRule="auto" w:before="52" w:after="108"/>
        <w:ind w:left="0" w:right="511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If </w:t>
      </w:r>
      <w:r>
        <w:rPr>
          <w:rFonts w:ascii="Arial" w:hAnsi="Arial" w:eastAsia="Arial"/>
          <w:b/>
          <w:i w:val="0"/>
          <w:color w:val="000000"/>
          <w:sz w:val="18"/>
        </w:rPr>
        <w:t>Yes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, please provide full details: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66.0" w:type="dxa"/>
      </w:tblPr>
      <w:tblGrid>
        <w:gridCol w:w="10468"/>
      </w:tblGrid>
      <w:tr>
        <w:trPr>
          <w:trHeight w:hRule="exact" w:val="1134"/>
        </w:trPr>
        <w:tc>
          <w:tcPr>
            <w:tcW w:type="dxa" w:w="77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45"/>
        <w:gridCol w:w="1745"/>
        <w:gridCol w:w="1745"/>
        <w:gridCol w:w="1745"/>
        <w:gridCol w:w="1745"/>
        <w:gridCol w:w="1745"/>
      </w:tblGrid>
      <w:tr>
        <w:trPr>
          <w:trHeight w:hRule="exact" w:val="244"/>
        </w:trPr>
        <w:tc>
          <w:tcPr>
            <w:tcW w:type="dxa" w:w="2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8.5 Management liability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a. </w:t>
            </w:r>
          </w:p>
        </w:tc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11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In the last five years, have the company or any insured person been the 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8" w:after="0"/>
              <w:ind w:left="0" w:right="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.999999999999545" w:type="dxa"/>
            </w:tblPr>
            <w:tblGrid>
              <w:gridCol w:w="220"/>
            </w:tblGrid>
            <w:tr>
              <w:trPr>
                <w:trHeight w:hRule="exact" w:val="142"/>
              </w:trPr>
              <w:tc>
                <w:tcPr>
                  <w:tcW w:type="dxa" w:w="162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  <w:r>
              <w:drawing>
                <wp:inline xmlns:a="http://schemas.openxmlformats.org/drawingml/2006/main" xmlns:pic="http://schemas.openxmlformats.org/drawingml/2006/picture">
                  <wp:extent cx="127000" cy="127000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78"/>
        </w:trPr>
        <w:tc>
          <w:tcPr>
            <w:tcW w:type="dxa" w:w="1745"/>
            <w:vMerge/>
            <w:tcBorders/>
          </w:tcPr>
          <w:p/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32" w:after="0"/>
              <w:ind w:left="0" w:right="7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b. </w:t>
            </w:r>
          </w:p>
        </w:tc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11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subject of an investigation by any official body or institution? </w:t>
            </w:r>
          </w:p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</w:tr>
      <w:tr>
        <w:trPr>
          <w:trHeight w:hRule="exact" w:val="256"/>
        </w:trPr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11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In the last five years, have there been any claims and or investigations </w:t>
            </w:r>
          </w:p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5" w:lineRule="auto" w:before="2" w:after="0"/>
        <w:ind w:left="0" w:right="1868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made against the company, its directors, officers or employees which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20.0" w:type="dxa"/>
      </w:tblPr>
      <w:tblGrid>
        <w:gridCol w:w="2094"/>
        <w:gridCol w:w="2094"/>
        <w:gridCol w:w="2094"/>
        <w:gridCol w:w="2094"/>
        <w:gridCol w:w="2094"/>
      </w:tblGrid>
      <w:tr>
        <w:trPr>
          <w:trHeight w:hRule="exact" w:val="242"/>
        </w:trPr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4" w:after="0"/>
              <w:ind w:left="0" w:right="8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c. </w:t>
            </w:r>
          </w:p>
        </w:tc>
        <w:tc>
          <w:tcPr>
            <w:tcW w:type="dxa" w:w="5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1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may have been covered by this policy had it been in force? 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.999999999999545" w:type="dxa"/>
            </w:tblPr>
            <w:tblGrid>
              <w:gridCol w:w="220"/>
            </w:tblGrid>
            <w:tr>
              <w:trPr>
                <w:trHeight w:hRule="exact" w:val="142"/>
              </w:trPr>
              <w:tc>
                <w:tcPr>
                  <w:tcW w:type="dxa" w:w="162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  <w:r>
              <w:drawing>
                <wp:inline xmlns:a="http://schemas.openxmlformats.org/drawingml/2006/main" xmlns:pic="http://schemas.openxmlformats.org/drawingml/2006/picture">
                  <wp:extent cx="127000" cy="127000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76"/>
        </w:trPr>
        <w:tc>
          <w:tcPr>
            <w:tcW w:type="dxa" w:w="2094"/>
            <w:vMerge/>
            <w:tcBorders/>
          </w:tcPr>
          <w:p/>
        </w:tc>
        <w:tc>
          <w:tcPr>
            <w:tcW w:type="dxa" w:w="5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11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After enquiry, is the company or its directors, officers or employees </w:t>
            </w:r>
          </w:p>
        </w:tc>
        <w:tc>
          <w:tcPr>
            <w:tcW w:type="dxa" w:w="2094"/>
            <w:vMerge/>
            <w:tcBorders/>
          </w:tcPr>
          <w:p/>
        </w:tc>
        <w:tc>
          <w:tcPr>
            <w:tcW w:type="dxa" w:w="2094"/>
            <w:vMerge/>
            <w:tcBorders/>
          </w:tcPr>
          <w:p/>
        </w:tc>
        <w:tc>
          <w:tcPr>
            <w:tcW w:type="dxa" w:w="209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3" w:lineRule="auto" w:before="2" w:after="0"/>
        <w:ind w:left="0" w:right="1808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aware of any fact, circumstance, allegation or incident which may give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20.0" w:type="dxa"/>
      </w:tblPr>
      <w:tblGrid>
        <w:gridCol w:w="1745"/>
        <w:gridCol w:w="1745"/>
        <w:gridCol w:w="1745"/>
        <w:gridCol w:w="1745"/>
        <w:gridCol w:w="1745"/>
        <w:gridCol w:w="1745"/>
      </w:tblGrid>
      <w:tr>
        <w:trPr>
          <w:trHeight w:hRule="exact" w:val="202"/>
        </w:trPr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4" w:after="0"/>
              <w:ind w:left="0" w:right="7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d. </w:t>
            </w:r>
          </w:p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1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rise to a claim under the proposed policy?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0" w:right="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.999999999999545" w:type="dxa"/>
            </w:tblPr>
            <w:tblGrid>
              <w:gridCol w:w="220"/>
            </w:tblGrid>
            <w:tr>
              <w:trPr>
                <w:trHeight w:hRule="exact" w:val="142"/>
              </w:trPr>
              <w:tc>
                <w:tcPr>
                  <w:tcW w:type="dxa" w:w="162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  <w:r>
              <w:drawing>
                <wp:inline xmlns:a="http://schemas.openxmlformats.org/drawingml/2006/main" xmlns:pic="http://schemas.openxmlformats.org/drawingml/2006/picture">
                  <wp:extent cx="127000" cy="127000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16"/>
        </w:trPr>
        <w:tc>
          <w:tcPr>
            <w:tcW w:type="dxa" w:w="1745"/>
            <w:vMerge/>
            <w:tcBorders/>
          </w:tcPr>
          <w:p/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11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In the last five years you have not been the subject of any employment 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0" w:right="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220"/>
            </w:tblGrid>
            <w:tr>
              <w:trPr>
                <w:trHeight w:hRule="exact" w:val="164"/>
              </w:trPr>
              <w:tc>
                <w:tcPr>
                  <w:tcW w:type="dxa" w:w="186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56"/>
        </w:trPr>
        <w:tc>
          <w:tcPr>
            <w:tcW w:type="dxa" w:w="1745"/>
            <w:vMerge/>
            <w:tcBorders/>
          </w:tcPr>
          <w:p/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1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claim or investigation? </w:t>
            </w:r>
          </w:p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3" w:lineRule="auto" w:before="54" w:after="106"/>
        <w:ind w:left="0" w:right="511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If </w:t>
      </w:r>
      <w:r>
        <w:rPr>
          <w:rFonts w:ascii="Arial" w:hAnsi="Arial" w:eastAsia="Arial"/>
          <w:b/>
          <w:i w:val="0"/>
          <w:color w:val="000000"/>
          <w:sz w:val="18"/>
        </w:rPr>
        <w:t>Yes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, please provide full details: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66.0" w:type="dxa"/>
      </w:tblPr>
      <w:tblGrid>
        <w:gridCol w:w="10468"/>
      </w:tblGrid>
      <w:tr>
        <w:trPr>
          <w:trHeight w:hRule="exact" w:val="1142"/>
        </w:trPr>
        <w:tc>
          <w:tcPr>
            <w:tcW w:type="dxa" w:w="77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2094"/>
        <w:gridCol w:w="2094"/>
        <w:gridCol w:w="2094"/>
        <w:gridCol w:w="2094"/>
        <w:gridCol w:w="2094"/>
      </w:tblGrid>
      <w:tr>
        <w:trPr>
          <w:trHeight w:hRule="exact" w:val="258"/>
        </w:trPr>
        <w:tc>
          <w:tcPr>
            <w:tcW w:type="dxa" w:w="2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8.6 Previous insurance </w:t>
            </w:r>
          </w:p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32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Have you ever had any insurance or proposal cancelled, withdrawn, 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8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5.99999999999909" w:type="dxa"/>
            </w:tblPr>
            <w:tblGrid>
              <w:gridCol w:w="240"/>
            </w:tblGrid>
            <w:tr>
              <w:trPr>
                <w:trHeight w:hRule="exact" w:val="142"/>
              </w:trPr>
              <w:tc>
                <w:tcPr>
                  <w:tcW w:type="dxa" w:w="164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  <w:r>
              <w:drawing>
                <wp:inline xmlns:a="http://schemas.openxmlformats.org/drawingml/2006/main" xmlns:pic="http://schemas.openxmlformats.org/drawingml/2006/picture">
                  <wp:extent cx="127000" cy="114300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64"/>
        </w:trPr>
        <w:tc>
          <w:tcPr>
            <w:tcW w:type="dxa" w:w="2094"/>
            <w:vMerge/>
            <w:tcBorders/>
          </w:tcPr>
          <w:p/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32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declined or made subject to special terms? </w:t>
            </w:r>
          </w:p>
        </w:tc>
        <w:tc>
          <w:tcPr>
            <w:tcW w:type="dxa" w:w="2094"/>
            <w:vMerge/>
            <w:tcBorders/>
          </w:tcPr>
          <w:p/>
        </w:tc>
        <w:tc>
          <w:tcPr>
            <w:tcW w:type="dxa" w:w="2094"/>
            <w:vMerge/>
            <w:tcBorders/>
          </w:tcPr>
          <w:p/>
        </w:tc>
        <w:tc>
          <w:tcPr>
            <w:tcW w:type="dxa" w:w="209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3" w:lineRule="auto" w:before="56" w:after="102"/>
        <w:ind w:left="0" w:right="539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If </w:t>
      </w:r>
      <w:r>
        <w:rPr>
          <w:rFonts w:ascii="Arial" w:hAnsi="Arial" w:eastAsia="Arial"/>
          <w:b/>
          <w:i w:val="0"/>
          <w:color w:val="000000"/>
          <w:sz w:val="18"/>
        </w:rPr>
        <w:t>Yes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, please provide details: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66.0" w:type="dxa"/>
      </w:tblPr>
      <w:tblGrid>
        <w:gridCol w:w="5234"/>
        <w:gridCol w:w="5234"/>
      </w:tblGrid>
      <w:tr>
        <w:trPr>
          <w:trHeight w:hRule="exact" w:val="322"/>
        </w:trPr>
        <w:tc>
          <w:tcPr>
            <w:tcW w:type="dxa" w:w="1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8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Date </w:t>
            </w:r>
          </w:p>
        </w:tc>
        <w:tc>
          <w:tcPr>
            <w:tcW w:type="dxa" w:w="66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Details </w:t>
            </w:r>
          </w:p>
        </w:tc>
      </w:tr>
      <w:tr>
        <w:trPr>
          <w:trHeight w:hRule="exact" w:val="2666"/>
        </w:trPr>
        <w:tc>
          <w:tcPr>
            <w:tcW w:type="dxa" w:w="1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3" w:lineRule="auto" w:before="840" w:after="0"/>
        <w:ind w:left="3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PF-TEC-UK-TEC(8) </w:t>
      </w:r>
    </w:p>
    <w:p>
      <w:pPr>
        <w:autoSpaceDN w:val="0"/>
        <w:autoSpaceDE w:val="0"/>
        <w:widowControl/>
        <w:spacing w:line="235" w:lineRule="auto" w:before="4" w:after="0"/>
        <w:ind w:left="3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6674 07/24 </w:t>
      </w:r>
    </w:p>
    <w:p>
      <w:pPr>
        <w:sectPr>
          <w:pgSz w:w="11908" w:h="16840"/>
          <w:pgMar w:top="424" w:right="620" w:bottom="140" w:left="8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70"/>
        <w:gridCol w:w="5170"/>
      </w:tblGrid>
      <w:tr>
        <w:trPr>
          <w:trHeight w:hRule="exact" w:val="1386"/>
        </w:trPr>
        <w:tc>
          <w:tcPr>
            <w:tcW w:type="dxa" w:w="2250"/>
            <w:tcBorders>
              <w:bottom w:sz="4.0" w:val="single" w:color="#98999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1889" cy="566419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1889" cy="5664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64"/>
            <w:tcBorders>
              <w:bottom w:sz="4.0" w:val="single" w:color="#98999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32" w:after="0"/>
              <w:ind w:left="244" w:right="2736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Technology companies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Professional insurance portfolio proposal form </w:t>
            </w:r>
          </w:p>
        </w:tc>
      </w:tr>
      <w:tr>
        <w:trPr>
          <w:trHeight w:hRule="exact" w:val="1114"/>
        </w:trPr>
        <w:tc>
          <w:tcPr>
            <w:tcW w:type="dxa" w:w="2250"/>
            <w:tcBorders>
              <w:top w:sz="4.0" w:val="single" w:color="#98999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8" w:after="0"/>
              <w:ind w:left="108" w:right="72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Section 9 –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Declaration </w:t>
            </w:r>
          </w:p>
          <w:p>
            <w:pPr>
              <w:autoSpaceDN w:val="0"/>
              <w:autoSpaceDE w:val="0"/>
              <w:widowControl/>
              <w:spacing w:line="233" w:lineRule="auto" w:before="252" w:after="0"/>
              <w:ind w:left="10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9.1 Material information </w:t>
            </w:r>
          </w:p>
        </w:tc>
        <w:tc>
          <w:tcPr>
            <w:tcW w:type="dxa" w:w="8064"/>
            <w:tcBorders>
              <w:top w:sz="4.0" w:val="single" w:color="#98999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8" w:after="0"/>
              <w:ind w:left="4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You must complete this section. </w:t>
            </w:r>
          </w:p>
          <w:p>
            <w:pPr>
              <w:autoSpaceDN w:val="0"/>
              <w:autoSpaceDE w:val="0"/>
              <w:widowControl/>
              <w:spacing w:line="235" w:lineRule="auto" w:before="106" w:after="0"/>
              <w:ind w:left="4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Please read the declaration carefully and sign at the bottom.</w:t>
            </w:r>
          </w:p>
          <w:p>
            <w:pPr>
              <w:autoSpaceDN w:val="0"/>
              <w:autoSpaceDE w:val="0"/>
              <w:widowControl/>
              <w:spacing w:line="233" w:lineRule="auto" w:before="204" w:after="0"/>
              <w:ind w:left="4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Please provide us with details of any information which may be relevant to our consideration of </w:t>
            </w:r>
          </w:p>
        </w:tc>
      </w:tr>
    </w:tbl>
    <w:p>
      <w:pPr>
        <w:autoSpaceDN w:val="0"/>
        <w:autoSpaceDE w:val="0"/>
        <w:widowControl/>
        <w:spacing w:line="245" w:lineRule="auto" w:before="4" w:after="114"/>
        <w:ind w:left="2666" w:right="1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your proposal for insurance. If you have any doubt over whether something is relevant, please 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let us have details.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30.0" w:type="dxa"/>
      </w:tblPr>
      <w:tblGrid>
        <w:gridCol w:w="2068"/>
        <w:gridCol w:w="2068"/>
        <w:gridCol w:w="2068"/>
        <w:gridCol w:w="2068"/>
        <w:gridCol w:w="2068"/>
      </w:tblGrid>
      <w:tr>
        <w:trPr>
          <w:trHeight w:hRule="exact" w:val="322"/>
        </w:trPr>
        <w:tc>
          <w:tcPr>
            <w:tcW w:type="dxa" w:w="7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133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Is there anything else that you would like to tell us about you or your business?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7000" cy="114300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No 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200"/>
            </w:tblGrid>
            <w:tr>
              <w:trPr>
                <w:trHeight w:hRule="exact" w:val="142"/>
              </w:trPr>
              <w:tc>
                <w:tcPr>
                  <w:tcW w:type="dxa" w:w="162"/>
                  <w:tcBorders>
                    <w:start w:sz="11.520000457763672" w:val="single" w:color="#000000"/>
                    <w:top w:sz="11.520000457763672" w:val="single" w:color="#000000"/>
                    <w:end w:sz="11.520000457763672" w:val="single" w:color="#000000"/>
                    <w:bottom w:sz="11.52000045776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66.0" w:type="dxa"/>
      </w:tblPr>
      <w:tblGrid>
        <w:gridCol w:w="10340"/>
      </w:tblGrid>
      <w:tr>
        <w:trPr>
          <w:trHeight w:hRule="exact" w:val="8840"/>
        </w:trPr>
        <w:tc>
          <w:tcPr>
            <w:tcW w:type="dxa" w:w="76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We are entering into a single enterprise contract with Elavon (U.S. Bank) for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 standalone, VPC-isolated enterprise deployment of our SaaS onboarding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platform. No other customers or contracts exist at this stage, however, this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will change. </w:t>
            </w:r>
          </w:p>
          <w:p>
            <w:pPr>
              <w:autoSpaceDN w:val="0"/>
              <w:autoSpaceDE w:val="0"/>
              <w:widowControl/>
              <w:spacing w:line="245" w:lineRule="auto" w:before="286" w:after="0"/>
              <w:ind w:left="102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Under Section 11 of the Elavon contract, our liability includes: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Exclusion of consequential, special, indirect and punitive damages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(standard for enterprise contracts). </w:t>
            </w:r>
          </w:p>
          <w:p>
            <w:pPr>
              <w:autoSpaceDN w:val="0"/>
              <w:autoSpaceDE w:val="0"/>
              <w:widowControl/>
              <w:spacing w:line="245" w:lineRule="auto" w:before="10" w:after="0"/>
              <w:ind w:left="102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A primary overall liability cap of the lower of 150% of annual fees or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€10,000,000. </w:t>
            </w:r>
          </w:p>
          <w:p>
            <w:pPr>
              <w:autoSpaceDN w:val="0"/>
              <w:autoSpaceDE w:val="0"/>
              <w:widowControl/>
              <w:spacing w:line="245" w:lineRule="auto" w:before="10" w:after="0"/>
              <w:ind w:left="102" w:right="115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A specific €3,000,000 liability cap for confidentiality breaches,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indemnification obligations, security incidents, and AI misuse. </w:t>
            </w:r>
          </w:p>
          <w:p>
            <w:pPr>
              <w:autoSpaceDN w:val="0"/>
              <w:autoSpaceDE w:val="0"/>
              <w:widowControl/>
              <w:spacing w:line="245" w:lineRule="auto" w:before="10" w:after="0"/>
              <w:ind w:left="102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Unlimited liability only in the narrow instances of gross negligence or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intentional wrongdoing, which is standard for regulated financial-institution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contracts. </w:t>
            </w:r>
          </w:p>
          <w:p>
            <w:pPr>
              <w:autoSpaceDN w:val="0"/>
              <w:autoSpaceDE w:val="0"/>
              <w:widowControl/>
              <w:spacing w:line="245" w:lineRule="auto" w:before="286" w:after="0"/>
              <w:ind w:left="102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To comply with the Elavon insurance requirements (Section 14), we require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following minimum cover levels: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– £10,000,000 Public Liability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– £5,000,000 Professional Indemnity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– £15,000,000 Cyber Liability (per claim / aggregate)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– Employers Liability as required by UK law (£10,000,000) </w:t>
            </w:r>
          </w:p>
          <w:p>
            <w:pPr>
              <w:autoSpaceDN w:val="0"/>
              <w:autoSpaceDE w:val="0"/>
              <w:widowControl/>
              <w:spacing w:line="245" w:lineRule="auto" w:before="28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These limits align with the contract’s insurance requirements but do not alter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or extend the insurer’s obligation beyond the scope of the policy. </w:t>
            </w:r>
          </w:p>
          <w:p>
            <w:pPr>
              <w:autoSpaceDN w:val="0"/>
              <w:autoSpaceDE w:val="0"/>
              <w:widowControl/>
              <w:spacing w:line="245" w:lineRule="auto" w:before="284" w:after="0"/>
              <w:ind w:left="102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 claims, incidents, complaints, investigations, disciplinary matters,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insolvency issues or prior insurance cancellations exist. </w:t>
            </w:r>
          </w:p>
          <w:p>
            <w:pPr>
              <w:autoSpaceDN w:val="0"/>
              <w:autoSpaceDE w:val="0"/>
              <w:widowControl/>
              <w:spacing w:line="245" w:lineRule="auto" w:before="286" w:after="0"/>
              <w:ind w:left="102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We are disclosing this information to ensure a fair presentation of the risk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and to confirm that the requested insurance is required solely to support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Elavon contract.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.0" w:type="dxa"/>
      </w:tblPr>
      <w:tblGrid>
        <w:gridCol w:w="5170"/>
        <w:gridCol w:w="5170"/>
      </w:tblGrid>
      <w:tr>
        <w:trPr>
          <w:trHeight w:hRule="exact" w:val="472"/>
        </w:trPr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58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9.2 Using your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personal information </w:t>
            </w:r>
          </w:p>
        </w:tc>
        <w:tc>
          <w:tcPr>
            <w:tcW w:type="dxa" w:w="7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432" w:right="144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Hiscox is a trading name of a number of Hiscox companies. The specific company acting as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 data controller of your personal information will be listed in the documentation we provide </w:t>
            </w:r>
          </w:p>
        </w:tc>
      </w:tr>
    </w:tbl>
    <w:p>
      <w:pPr>
        <w:autoSpaceDN w:val="0"/>
        <w:autoSpaceDE w:val="0"/>
        <w:widowControl/>
        <w:spacing w:line="245" w:lineRule="auto" w:before="2" w:after="0"/>
        <w:ind w:left="2666" w:right="288" w:firstLine="0"/>
        <w:jc w:val="lef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to you. If you are unsure you can also contact us at any time by telephoning 01904 681198 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or by emailing us at dataprotectionofficer@hiscox.com. </w:t>
      </w:r>
    </w:p>
    <w:p>
      <w:pPr>
        <w:autoSpaceDN w:val="0"/>
        <w:autoSpaceDE w:val="0"/>
        <w:widowControl/>
        <w:spacing w:line="245" w:lineRule="auto" w:before="104" w:after="0"/>
        <w:ind w:left="2666" w:right="1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We collect and process information about you in order to provide insurance policies and to 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process claims. Your information is also used for business purposes such as fraud prevention 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and detection and financial management. This may involve sharing your information with, and 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obtaining information about you from, our group companies and third parties such as brokers, 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loss adjusters, credit reference agencies, service providers, professional advisors, our 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regulators or fraud prevention agencies. </w:t>
      </w:r>
    </w:p>
    <w:p>
      <w:pPr>
        <w:autoSpaceDN w:val="0"/>
        <w:autoSpaceDE w:val="0"/>
        <w:widowControl/>
        <w:spacing w:line="233" w:lineRule="auto" w:before="108" w:after="230"/>
        <w:ind w:left="0" w:right="74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We may record telephone calls to help us monitor and improve the service we provide.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5.99999999999994" w:type="dxa"/>
      </w:tblPr>
      <w:tblGrid>
        <w:gridCol w:w="5170"/>
        <w:gridCol w:w="5170"/>
      </w:tblGrid>
      <w:tr>
        <w:trPr>
          <w:trHeight w:hRule="exact" w:val="408"/>
        </w:trPr>
        <w:tc>
          <w:tcPr>
            <w:tcW w:type="dxa" w:w="6526"/>
            <w:tcBorders>
              <w:top w:sz="4.0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4" w:after="0"/>
              <w:ind w:left="12" w:right="5184" w:firstLine="4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PF-PIP-UK-TEC(7)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6674 04/21 </w:t>
            </w:r>
          </w:p>
        </w:tc>
        <w:tc>
          <w:tcPr>
            <w:tcW w:type="dxa" w:w="3614"/>
            <w:tcBorders>
              <w:top w:sz="4.0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4" w:after="0"/>
              <w:ind w:left="9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Hiscox Underwriting Ltd is authorised and regulated by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the Financial Conduct Authority.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8" w:h="16840"/>
          <w:pgMar w:top="424" w:right="718" w:bottom="164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tabs>
          <w:tab w:pos="2494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151889" cy="566419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1889" cy="56641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/>
          <w:i w:val="0"/>
          <w:color w:val="000000"/>
          <w:sz w:val="28"/>
        </w:rPr>
        <w:t xml:space="preserve">Technology companies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Professional insurance portfolio proposal form </w:t>
      </w:r>
    </w:p>
    <w:p>
      <w:pPr>
        <w:autoSpaceDN w:val="0"/>
        <w:autoSpaceDE w:val="0"/>
        <w:widowControl/>
        <w:spacing w:line="245" w:lineRule="auto" w:before="464" w:after="0"/>
        <w:ind w:left="2666" w:right="576" w:firstLine="0"/>
        <w:jc w:val="lef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For further information on how your information is used and your rights in relation to your 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information please see our privacy policy at www.hiscox.co.uk/cookies-privacy.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346" w:after="116"/>
        <w:ind w:left="108" w:right="1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9.3 Declaration </w:t>
      </w:r>
      <w:r>
        <w:tab/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I/we confirm that the information given in this proposal form is correct, accurate and complete </w:t>
      </w:r>
      <w:r>
        <w:tab/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and I have made a fair presentation of the risk.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66.0" w:type="dxa"/>
      </w:tblPr>
      <w:tblGrid>
        <w:gridCol w:w="10340"/>
      </w:tblGrid>
      <w:tr>
        <w:trPr>
          <w:trHeight w:hRule="exact" w:val="324"/>
        </w:trPr>
        <w:tc>
          <w:tcPr>
            <w:tcW w:type="dxa" w:w="76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3" w:lineRule="auto" w:before="64" w:after="102"/>
        <w:ind w:left="0" w:right="3226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Name of director/officer/board member/senior manager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30.0" w:type="dxa"/>
      </w:tblPr>
      <w:tblGrid>
        <w:gridCol w:w="5170"/>
        <w:gridCol w:w="5170"/>
      </w:tblGrid>
      <w:tr>
        <w:trPr>
          <w:trHeight w:hRule="exact" w:val="1258"/>
        </w:trPr>
        <w:tc>
          <w:tcPr>
            <w:tcW w:type="dxa" w:w="6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36.0000000000002" w:type="dxa"/>
            </w:tblPr>
            <w:tblGrid>
              <w:gridCol w:w="6520"/>
            </w:tblGrid>
            <w:tr>
              <w:trPr>
                <w:trHeight w:hRule="exact" w:val="860"/>
              </w:trPr>
              <w:tc>
                <w:tcPr>
                  <w:tcW w:type="dxa" w:w="49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33" w:lineRule="auto" w:before="70" w:after="0"/>
              <w:ind w:left="133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Signature of director/officer/board member/senior manager 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9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72.00000000000045" w:type="dxa"/>
            </w:tblPr>
            <w:tblGrid>
              <w:gridCol w:w="2480"/>
            </w:tblGrid>
            <w:tr>
              <w:trPr>
                <w:trHeight w:hRule="exact" w:val="322"/>
              </w:trPr>
              <w:tc>
                <w:tcPr>
                  <w:tcW w:type="dxa" w:w="21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8" w:after="0"/>
                    <w:ind w:left="204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 /  /    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70" w:after="0"/>
              <w:ind w:left="27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Date </w:t>
            </w:r>
          </w:p>
        </w:tc>
      </w:tr>
    </w:tbl>
    <w:p>
      <w:pPr>
        <w:autoSpaceDN w:val="0"/>
        <w:autoSpaceDE w:val="0"/>
        <w:widowControl/>
        <w:spacing w:line="233" w:lineRule="auto" w:before="148" w:after="0"/>
        <w:ind w:left="0" w:right="2534" w:firstLine="0"/>
        <w:jc w:val="right"/>
      </w:pPr>
      <w:r>
        <w:rPr>
          <w:rFonts w:ascii="Arial" w:hAnsi="Arial" w:eastAsia="Arial"/>
          <w:b/>
          <w:i w:val="0"/>
          <w:color w:val="000000"/>
          <w:sz w:val="18"/>
        </w:rPr>
        <w:t>A copy of this proposal should be retained for your records.</w:t>
      </w:r>
    </w:p>
    <w:p>
      <w:pPr>
        <w:autoSpaceDN w:val="0"/>
        <w:tabs>
          <w:tab w:pos="2666" w:val="left"/>
        </w:tabs>
        <w:autoSpaceDE w:val="0"/>
        <w:widowControl/>
        <w:spacing w:line="245" w:lineRule="auto" w:before="398" w:after="0"/>
        <w:ind w:left="10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9.4 Complaints </w:t>
      </w:r>
      <w:r>
        <w:tab/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Hiscox aims to ensure that all aspects of your insurance are dealt with promptly, efficiently and </w:t>
      </w:r>
      <w:r>
        <w:tab/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fairly. At all times Hiscox are committed to providing you with the highest standard of service. If </w:t>
      </w:r>
      <w:r>
        <w:tab/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you have any concerns about your policy or you are dissatisfied about the handling of a claim </w:t>
      </w:r>
      <w:r>
        <w:tab/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and wish to complain you should, in the first instance, contact Hiscox Customer Relations in </w:t>
      </w:r>
      <w:r>
        <w:tab/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writing at: </w:t>
      </w:r>
    </w:p>
    <w:p>
      <w:pPr>
        <w:autoSpaceDN w:val="0"/>
        <w:autoSpaceDE w:val="0"/>
        <w:widowControl/>
        <w:spacing w:line="245" w:lineRule="auto" w:before="106" w:after="0"/>
        <w:ind w:left="2666" w:right="5328" w:firstLine="0"/>
        <w:jc w:val="lef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Hiscox Customer Relations </w:t>
      </w:r>
      <w:r>
        <w:br/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The Hiscox Building </w:t>
      </w:r>
      <w:r>
        <w:br/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Peasholme Green </w:t>
      </w:r>
      <w:r>
        <w:br/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York YO1 7PR </w:t>
      </w:r>
    </w:p>
    <w:p>
      <w:pPr>
        <w:autoSpaceDN w:val="0"/>
        <w:autoSpaceDE w:val="0"/>
        <w:widowControl/>
        <w:spacing w:line="245" w:lineRule="auto" w:before="104" w:after="0"/>
        <w:ind w:left="2592" w:right="3744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by telephone on 0800 116 4627/01904 681 198 </w:t>
      </w:r>
      <w:r>
        <w:br/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or by email at customer.relations@hiscox.com. </w:t>
      </w:r>
    </w:p>
    <w:p>
      <w:pPr>
        <w:autoSpaceDN w:val="0"/>
        <w:autoSpaceDE w:val="0"/>
        <w:widowControl/>
        <w:spacing w:line="245" w:lineRule="auto" w:before="106" w:after="6668"/>
        <w:ind w:left="266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Where you are not satisfied with the final response from Hiscox, you also have the right to 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refer your complaint to the Financial Ombudsman Service. For more information regarding the 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scope of the Financial Ombudsman Service, please refer to www.financial-ombudsman.org.uk.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5170"/>
        <w:gridCol w:w="5170"/>
      </w:tblGrid>
      <w:tr>
        <w:trPr>
          <w:trHeight w:hRule="exact" w:val="428"/>
        </w:trPr>
        <w:tc>
          <w:tcPr>
            <w:tcW w:type="dxa" w:w="6572"/>
            <w:tcBorders>
              <w:top w:sz="4.0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6" w:after="0"/>
              <w:ind w:left="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6674 04/21 </w:t>
            </w:r>
          </w:p>
        </w:tc>
        <w:tc>
          <w:tcPr>
            <w:tcW w:type="dxa" w:w="3604"/>
            <w:tcBorders>
              <w:top w:sz="4.0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6" w:after="0"/>
              <w:ind w:left="8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the Financial Conduct Authority.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5.99999999999994" w:type="dxa"/>
      </w:tblPr>
      <w:tblGrid>
        <w:gridCol w:w="5170"/>
        <w:gridCol w:w="5170"/>
      </w:tblGrid>
      <w:tr>
        <w:trPr>
          <w:trHeight w:hRule="exact" w:val="250"/>
        </w:trPr>
        <w:tc>
          <w:tcPr>
            <w:tcW w:type="dxa" w:w="6526"/>
            <w:tcBorders>
              <w:top w:sz="4.0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4" w:after="0"/>
              <w:ind w:left="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PF-PIP-UK-TEC(7) </w:t>
            </w:r>
          </w:p>
        </w:tc>
        <w:tc>
          <w:tcPr>
            <w:tcW w:type="dxa" w:w="3614"/>
            <w:tcBorders>
              <w:top w:sz="4.0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Hiscox Underwriting Ltd is authorised and regulated by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8" w:h="16840"/>
      <w:pgMar w:top="424" w:right="718" w:bottom="164" w:left="8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