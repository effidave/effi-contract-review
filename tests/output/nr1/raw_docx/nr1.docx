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Intervening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decimal"/>
      <w:lvlText w:val="%1."/>
      <w:lvlJc w:val="left"/>
    </w:lvl>
  </w:abstractNum>
  <w:num w:numId="10">
    <w:abstractNumId w:val="101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