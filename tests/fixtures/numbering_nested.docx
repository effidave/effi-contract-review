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EC22" w14:textId="77777777" w:rsidR="00842D55" w:rsidRDefault="00000000">
      <w:pPr>
        <w:numPr>
          <w:ilvl w:val="0"/>
          <w:numId w:val="1"/>
        </w:numPr>
      </w:pPr>
      <w:r>
        <w:t>Section 1</w:t>
      </w:r>
    </w:p>
    <w:p w14:paraId="415C6945" w14:textId="22B2CC50" w:rsidR="004E5B3D" w:rsidRDefault="004E5B3D">
      <w:pPr>
        <w:numPr>
          <w:ilvl w:val="0"/>
          <w:numId w:val="1"/>
        </w:numPr>
      </w:pPr>
      <w:r>
        <w:t>Section 2</w:t>
      </w:r>
    </w:p>
    <w:p w14:paraId="10AD7681" w14:textId="1CBB6EB1" w:rsidR="004E5B3D" w:rsidRDefault="004E5B3D">
      <w:pPr>
        <w:numPr>
          <w:ilvl w:val="0"/>
          <w:numId w:val="1"/>
        </w:numPr>
      </w:pPr>
      <w:r>
        <w:t>Section 3</w:t>
      </w:r>
    </w:p>
    <w:sectPr w:rsidR="00842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741645"/>
    <w:multiLevelType w:val="multilevel"/>
    <w:tmpl w:val="8B468262"/>
    <w:lvl w:ilvl="0">
      <w:start w:val="1"/>
      <w:numFmt w:val="decimal"/>
      <w:pStyle w:val="ListBullet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82857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B3D"/>
    <w:rsid w:val="006B6FA3"/>
    <w:rsid w:val="00842D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69C91"/>
  <w14:defaultImageDpi w14:val="300"/>
  <w15:docId w15:val="{F2F37935-A873-4FEF-AF6C-FA8FB393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Sant</cp:lastModifiedBy>
  <cp:revision>2</cp:revision>
  <dcterms:created xsi:type="dcterms:W3CDTF">2013-12-23T23:15:00Z</dcterms:created>
  <dcterms:modified xsi:type="dcterms:W3CDTF">2025-11-29T12:40:00Z</dcterms:modified>
  <cp:category/>
</cp:coreProperties>
</file>