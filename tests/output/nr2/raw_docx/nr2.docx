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0"/>
        </w:numPr>
      </w:pPr>
      <w:r>
        <w:t>Phase 1</w:t>
      </w:r>
    </w:p>
    <w:p>
      <w:pPr>
        <w:numPr>
          <w:ilvl w:val="0"/>
          <w:numId w:val="10"/>
        </w:numPr>
      </w:pPr>
      <w:r>
        <w:t>Phase 2</w:t>
      </w:r>
    </w:p>
    <w:p/>
    <w:p>
      <w:pPr>
        <w:numPr>
          <w:ilvl w:val="0"/>
          <w:numId w:val="11"/>
        </w:numPr>
      </w:pPr>
      <w:r>
        <w:t>Phase A</w:t>
      </w:r>
    </w:p>
    <w:p>
      <w:pPr>
        <w:pStyle w:val="ListBullet"/>
      </w:pPr>
      <w:r>
        <w:t>Intervening bullet</w:t>
      </w:r>
    </w:p>
    <w:p>
      <w:pPr>
        <w:numPr>
          <w:ilvl w:val="0"/>
          <w:numId w:val="11"/>
        </w:numPr>
      </w:pPr>
      <w:r>
        <w:t>Phase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1">
    <w:multiLevelType w:val="singleLevel"/>
    <w:lvl w:ilvl="0">
      <w:start w:val="1"/>
      <w:numFmt w:val="decimal"/>
      <w:lvlText w:val="%1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1"/>
  </w:num>
  <w:num w:numId="1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