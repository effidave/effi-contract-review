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"/>
        </w:numPr>
      </w:pPr>
      <w:r>
        <w:t>Obligation</w:t>
      </w:r>
    </w:p>
    <w:p>
      <w:pPr>
        <w:numPr>
          <w:ilvl w:val="1"/>
          <w:numId w:val="10"/>
        </w:numPr>
      </w:pPr>
      <w:r>
        <w:t>Condition A</w:t>
      </w:r>
    </w:p>
    <w:p>
      <w:pPr>
        <w:numPr>
          <w:ilvl w:val="1"/>
          <w:numId w:val="10"/>
        </w:numPr>
      </w:pPr>
      <w:r>
        <w:t>Condition B</w:t>
      </w:r>
    </w:p>
    <w:p>
      <w:pPr>
        <w:numPr>
          <w:ilvl w:val="0"/>
          <w:numId w:val="10"/>
        </w:numPr>
      </w:pPr>
      <w:r>
        <w:t>Remedy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2">
    <w:multiLevelType w:val="hybridMultilevel"/>
    <w:lvl w:ilvl="0">
      <w:start w:val="1"/>
      <w:numFmt w:val="lowerRoman"/>
      <w:lvlText w:val="(%1)"/>
      <w:lvlJc w:val="left"/>
    </w:lvl>
    <w:lvl w:ilvl="1">
      <w:start w:val="1"/>
      <w:numFmt w:val="upperLetter"/>
      <w:lvlText w:val="%1-%2"/>
      <w:lvlJc w:val="left"/>
    </w:lvl>
  </w:abstractNum>
  <w:num w:numId="1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