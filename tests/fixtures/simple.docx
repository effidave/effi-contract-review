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document describes the purpose of the Word-AI parser.</w:t>
      </w:r>
    </w:p>
    <w:p>
      <w:pPr>
        <w:pStyle w:val="Heading2"/>
      </w:pPr>
      <w:r>
        <w:t>Details</w:t>
      </w:r>
    </w:p>
    <w:p>
      <w:r>
        <w:t>The system extracts paragraphs, headings, and tables.</w:t>
      </w:r>
    </w:p>
    <w:p>
      <w:r>
        <w:t>Each block is written as 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