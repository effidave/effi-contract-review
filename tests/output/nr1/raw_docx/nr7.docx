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Intervening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lvlJc w:val="left"/>
    </w:lvl>
  </w:abstractNum>
  <w:num w:numId="10">
    <w:abstractNumId w:val="101"/>
  </w:num>
  <w:num w:numId="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