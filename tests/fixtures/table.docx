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Example</w:t>
      </w:r>
    </w:p>
    <w:p>
      <w:r>
        <w:t>Below is a small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t>End of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