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</w:pPr>
      <w:r>
        <w:t>Intervening bullet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•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1"/>
  </w:num>
  <w:num w:numId="11">
    <w:abstractNumId w:val="1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