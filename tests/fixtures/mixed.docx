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Overview</w:t>
      </w:r>
    </w:p>
    <w:p>
      <w:r>
        <w:t>Word-AI converts Word files into JSON.</w:t>
      </w:r>
    </w:p>
    <w:p>
      <w:pPr>
        <w:pStyle w:val="Heading2"/>
      </w:pPr>
      <w:r>
        <w:t>Process</w:t>
      </w:r>
    </w:p>
    <w:p>
      <w:r>
        <w:rPr>
          <w:b/>
        </w:rPr>
        <w:t>Each paragraph</w:t>
      </w:r>
      <w:r>
        <w:rPr>
          <w:i/>
        </w:rPr>
        <w:t xml:space="preserve"> becomes a block.</w:t>
      </w:r>
    </w:p>
    <w:p>
      <w:pPr>
        <w:pStyle w:val="Heading1"/>
      </w:pPr>
      <w:r>
        <w:t>Conclusion</w:t>
      </w:r>
    </w:p>
    <w:p>
      <w:r>
        <w:t>JSON schemas validate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